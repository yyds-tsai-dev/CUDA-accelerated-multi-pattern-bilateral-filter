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p14">
  <w:body>
    <w:p ns2:paraId="7B90D82B" ns2:textId="77777777" w:rsidR="00C86312" w:rsidRPr="00224A67" w:rsidRDefault="00C71975">
      <w:pPr>
        <w:spacing w:before="1800"/>
        <w:jc w:val="center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b/>
          <w:color w:val="1F4E79"/>
          <w:sz w:val="44"/>
        </w:rPr>
        <w:t>Computer Architecture Final Project</w:t>
      </w:r>
    </w:p>
    <w:p ns2:paraId="7EC1E89F" ns2:textId="77777777" w:rsidR="00C86312" w:rsidRPr="00224A67" w:rsidRDefault="00C71975">
      <w:pPr>
        <w:jc w:val="center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b/>
          <w:color w:val="4F81BD"/>
          <w:sz w:val="32"/>
        </w:rPr>
        <w:t>Bilateral Filter on Scalar RISC-V, RVV, and CUDA</w:t>
      </w:r>
    </w:p>
    <w:p ns2:paraId="70061777" ns2:textId="77777777" w:rsidR="00C86312" w:rsidRDefault="00C86312">
      <w:pPr>
        <w:spacing w:after="40"/>
        <w:jc w:val="center"/>
        <w:rPr>
          <w:rFonts w:ascii="Times New Roman" w:eastAsia="標楷體" w:hAnsi="Times New Roman" w:cs="Times New Roman"/>
          <w:lang w:eastAsia="zh-TW"/>
        </w:rPr>
      </w:pPr>
    </w:p>
    <w:p ns2:paraId="5B0A4B20" ns2:textId="77777777" w:rsidR="00224A67" w:rsidRDefault="00224A67">
      <w:pPr>
        <w:spacing w:after="40"/>
        <w:jc w:val="center"/>
        <w:rPr>
          <w:rFonts w:ascii="Times New Roman" w:eastAsia="標楷體" w:hAnsi="Times New Roman" w:cs="Times New Roman"/>
          <w:lang w:eastAsia="zh-TW"/>
        </w:rPr>
      </w:pPr>
    </w:p>
    <w:p ns2:paraId="1856FC75" ns2:textId="77777777" w:rsidR="00224A67" w:rsidRDefault="00224A67">
      <w:pPr>
        <w:spacing w:after="40"/>
        <w:jc w:val="center"/>
        <w:rPr>
          <w:rFonts w:ascii="Times New Roman" w:eastAsia="標楷體" w:hAnsi="Times New Roman" w:cs="Times New Roman"/>
          <w:lang w:eastAsia="zh-TW"/>
        </w:rPr>
      </w:pPr>
    </w:p>
    <w:p ns2:paraId="4BDFE77E" ns2:textId="77777777" w:rsidR="00224A67" w:rsidRDefault="00224A67">
      <w:pPr>
        <w:spacing w:after="40"/>
        <w:jc w:val="center"/>
        <w:rPr>
          <w:rFonts w:ascii="Times New Roman" w:eastAsia="標楷體" w:hAnsi="Times New Roman" w:cs="Times New Roman"/>
          <w:lang w:eastAsia="zh-TW"/>
        </w:rPr>
      </w:pPr>
    </w:p>
    <w:p ns2:paraId="633DB84B" ns2:textId="77777777" w:rsidR="00224A67" w:rsidRDefault="00224A67">
      <w:pPr>
        <w:spacing w:after="40"/>
        <w:jc w:val="center"/>
        <w:rPr>
          <w:rFonts w:ascii="Times New Roman" w:eastAsia="標楷體" w:hAnsi="Times New Roman" w:cs="Times New Roman"/>
          <w:lang w:eastAsia="zh-TW"/>
        </w:rPr>
      </w:pPr>
    </w:p>
    <w:p ns2:paraId="4DF78917" ns2:textId="77777777" w:rsidR="00224A67" w:rsidRDefault="00224A67">
      <w:pPr>
        <w:spacing w:after="40"/>
        <w:jc w:val="center"/>
        <w:rPr>
          <w:rFonts w:ascii="Times New Roman" w:eastAsia="標楷體" w:hAnsi="Times New Roman" w:cs="Times New Roman"/>
          <w:lang w:eastAsia="zh-TW"/>
        </w:rPr>
      </w:pPr>
    </w:p>
    <w:p ns2:paraId="0A73F514" ns2:textId="77777777" w:rsidR="00224A67" w:rsidRDefault="00224A67">
      <w:pPr>
        <w:spacing w:after="40"/>
        <w:jc w:val="center"/>
        <w:rPr>
          <w:rFonts w:ascii="Times New Roman" w:eastAsia="標楷體" w:hAnsi="Times New Roman" w:cs="Times New Roman"/>
          <w:lang w:eastAsia="zh-TW"/>
        </w:rPr>
      </w:pPr>
    </w:p>
    <w:p ns2:paraId="63546DBE" ns2:textId="77777777" w:rsidR="00224A67" w:rsidRDefault="00224A67">
      <w:pPr>
        <w:spacing w:after="40"/>
        <w:jc w:val="center"/>
        <w:rPr>
          <w:rFonts w:ascii="Times New Roman" w:eastAsia="標楷體" w:hAnsi="Times New Roman" w:cs="Times New Roman"/>
          <w:lang w:eastAsia="zh-TW"/>
        </w:rPr>
      </w:pPr>
    </w:p>
    <w:p ns2:paraId="40D746AE" ns2:textId="77777777" w:rsidR="00224A67" w:rsidRDefault="00224A67">
      <w:pPr>
        <w:spacing w:after="40"/>
        <w:jc w:val="center"/>
        <w:rPr>
          <w:rFonts w:ascii="Times New Roman" w:eastAsia="標楷體" w:hAnsi="Times New Roman" w:cs="Times New Roman"/>
          <w:lang w:eastAsia="zh-TW"/>
        </w:rPr>
      </w:pPr>
    </w:p>
    <w:p ns2:paraId="51BB8BE5" ns2:textId="77777777" w:rsidR="00224A67" w:rsidRDefault="00224A67">
      <w:pPr>
        <w:spacing w:after="40"/>
        <w:jc w:val="center"/>
        <w:rPr>
          <w:rFonts w:ascii="Times New Roman" w:eastAsia="標楷體" w:hAnsi="Times New Roman" w:cs="Times New Roman"/>
          <w:lang w:eastAsia="zh-TW"/>
        </w:rPr>
      </w:pPr>
    </w:p>
    <w:p ns2:paraId="510D569D" ns2:textId="77777777" w:rsidR="00224A67" w:rsidRDefault="00224A67">
      <w:pPr>
        <w:spacing w:after="40"/>
        <w:jc w:val="center"/>
        <w:rPr>
          <w:rFonts w:ascii="Times New Roman" w:eastAsia="標楷體" w:hAnsi="Times New Roman" w:cs="Times New Roman"/>
          <w:lang w:eastAsia="zh-TW"/>
        </w:rPr>
      </w:pPr>
    </w:p>
    <w:p ns2:paraId="0561F49E" ns2:textId="77777777" w:rsidR="00224A67" w:rsidRDefault="00224A67">
      <w:pPr>
        <w:spacing w:after="40"/>
        <w:jc w:val="center"/>
        <w:rPr>
          <w:rFonts w:ascii="Times New Roman" w:eastAsia="標楷體" w:hAnsi="Times New Roman" w:cs="Times New Roman"/>
          <w:lang w:eastAsia="zh-TW"/>
        </w:rPr>
      </w:pPr>
    </w:p>
    <w:p ns2:paraId="74C8D602" ns2:textId="77777777" w:rsidR="00224A67" w:rsidRDefault="00224A67">
      <w:pPr>
        <w:spacing w:after="40"/>
        <w:jc w:val="center"/>
        <w:rPr>
          <w:rFonts w:ascii="Times New Roman" w:eastAsia="標楷體" w:hAnsi="Times New Roman" w:cs="Times New Roman"/>
          <w:lang w:eastAsia="zh-TW"/>
        </w:rPr>
      </w:pPr>
    </w:p>
    <w:p ns2:paraId="0AB8D5AD" ns2:textId="77777777" w:rsidR="00224A67" w:rsidRDefault="00224A67">
      <w:pPr>
        <w:spacing w:after="40"/>
        <w:jc w:val="center"/>
        <w:rPr>
          <w:rFonts w:ascii="Times New Roman" w:eastAsia="標楷體" w:hAnsi="Times New Roman" w:cs="Times New Roman"/>
          <w:lang w:eastAsia="zh-TW"/>
        </w:rPr>
      </w:pPr>
    </w:p>
    <w:p ns2:paraId="7FB77985" ns2:textId="77777777" w:rsidR="00224A67" w:rsidRDefault="00224A67">
      <w:pPr>
        <w:spacing w:after="40"/>
        <w:jc w:val="center"/>
        <w:rPr>
          <w:rFonts w:ascii="Times New Roman" w:eastAsia="標楷體" w:hAnsi="Times New Roman" w:cs="Times New Roman"/>
          <w:lang w:eastAsia="zh-TW"/>
        </w:rPr>
      </w:pPr>
    </w:p>
    <w:p ns2:paraId="596CD27B" ns2:textId="77777777" w:rsidR="00224A67" w:rsidRPr="00224A67" w:rsidRDefault="00224A67">
      <w:pPr>
        <w:spacing w:after="40"/>
        <w:jc w:val="center"/>
        <w:rPr>
          <w:rFonts w:ascii="Times New Roman" w:eastAsia="標楷體" w:hAnsi="Times New Roman" w:cs="Times New Roman"/>
          <w:lang w:eastAsia="zh-TW"/>
        </w:rPr>
      </w:pPr>
    </w:p>
    <w:p ns2:paraId="34BF2C3D" ns2:textId="3858DB41" w:rsidR="00C86312" w:rsidRPr="00224A67" w:rsidRDefault="00C71975">
      <w:pPr>
        <w:spacing w:before="480"/>
        <w:jc w:val="center"/>
        <w:rPr>
          <w:rFonts w:ascii="Times New Roman" w:eastAsia="標楷體" w:hAnsi="Times New Roman" w:cs="Times New Roman"/>
          <w:lang w:eastAsia="zh-TW"/>
        </w:rPr>
      </w:pPr>
      <w:r w:rsidRPr="00224A67">
        <w:rPr>
          <w:rFonts w:ascii="Times New Roman" w:eastAsia="標楷體" w:hAnsi="Times New Roman" w:cs="Times New Roman"/>
          <w:b/>
          <w:sz w:val="26"/>
          <w:lang w:eastAsia="zh-TW"/>
        </w:rPr>
        <w:t>組員</w:t>
      </w:r>
      <w:r w:rsidRPr="00224A67">
        <w:rPr>
          <w:rFonts w:ascii="Times New Roman" w:eastAsia="標楷體" w:hAnsi="Times New Roman" w:cs="Times New Roman"/>
          <w:b/>
          <w:sz w:val="26"/>
          <w:lang w:eastAsia="zh-TW"/>
        </w:rPr>
        <w:br/>
      </w:r>
      <w:r w:rsidRPr="00224A67">
        <w:rPr>
          <w:rFonts w:ascii="Times New Roman" w:eastAsia="標楷體" w:hAnsi="Times New Roman" w:cs="Times New Roman"/>
          <w:sz w:val="24"/>
          <w:lang w:eastAsia="zh-TW"/>
        </w:rPr>
        <w:t xml:space="preserve">314510148 </w:t>
      </w:r>
      <w:r w:rsidRPr="00224A67">
        <w:rPr>
          <w:rFonts w:ascii="Times New Roman" w:eastAsia="標楷體" w:hAnsi="Times New Roman" w:cs="Times New Roman"/>
          <w:sz w:val="24"/>
          <w:lang w:eastAsia="zh-TW"/>
        </w:rPr>
        <w:t>翁瑄妤</w:t>
      </w:r>
      <w:r w:rsidRPr="00224A67">
        <w:rPr>
          <w:rFonts w:ascii="Times New Roman" w:eastAsia="標楷體" w:hAnsi="Times New Roman" w:cs="Times New Roman"/>
          <w:sz w:val="24"/>
          <w:lang w:eastAsia="zh-TW"/>
        </w:rPr>
        <w:br/>
        <w:t xml:space="preserve">314510169 </w:t>
      </w:r>
      <w:r w:rsidRPr="00224A67">
        <w:rPr>
          <w:rFonts w:ascii="Times New Roman" w:eastAsia="標楷體" w:hAnsi="Times New Roman" w:cs="Times New Roman"/>
          <w:sz w:val="24"/>
          <w:lang w:eastAsia="zh-TW"/>
        </w:rPr>
        <w:t>黃麗穎</w:t>
      </w:r>
      <w:r w:rsidRPr="00224A67">
        <w:rPr>
          <w:rFonts w:ascii="Times New Roman" w:eastAsia="標楷體" w:hAnsi="Times New Roman" w:cs="Times New Roman"/>
          <w:sz w:val="24"/>
          <w:lang w:eastAsia="zh-TW"/>
        </w:rPr>
        <w:br/>
        <w:t xml:space="preserve">314580081 </w:t>
      </w:r>
      <w:r w:rsidRPr="00224A67">
        <w:rPr>
          <w:rFonts w:ascii="Times New Roman" w:eastAsia="標楷體" w:hAnsi="Times New Roman" w:cs="Times New Roman"/>
          <w:sz w:val="24"/>
          <w:lang w:eastAsia="zh-TW"/>
        </w:rPr>
        <w:t>蔡</w:t>
      </w:r>
      <w:r w:rsidR="00EF156F">
        <w:rPr>
          <w:rFonts w:ascii="Times New Roman" w:eastAsia="標楷體" w:hAnsi="Times New Roman" w:cs="Times New Roman" w:hint="eastAsia"/>
          <w:sz w:val="24"/>
          <w:lang w:eastAsia="zh-TW"/>
        </w:rPr>
        <w:t>程</w:t>
      </w:r>
      <w:r w:rsidRPr="00224A67">
        <w:rPr>
          <w:rFonts w:ascii="Times New Roman" w:eastAsia="標楷體" w:hAnsi="Times New Roman" w:cs="Times New Roman"/>
          <w:sz w:val="24"/>
          <w:lang w:eastAsia="zh-TW"/>
        </w:rPr>
        <w:t>安</w:t>
      </w:r>
      <w:r w:rsidRPr="00224A67">
        <w:rPr>
          <w:rFonts w:ascii="Times New Roman" w:eastAsia="標楷體" w:hAnsi="Times New Roman" w:cs="Times New Roman"/>
          <w:sz w:val="24"/>
          <w:lang w:eastAsia="zh-TW"/>
        </w:rPr>
        <w:br/>
      </w:r>
    </w:p>
    <w:p ns2:paraId="2510EB51" ns2:textId="5555941A" w:rsidR="00C86312" w:rsidRPr="00224A67" w:rsidRDefault="00224A67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color w:val="5A5A5A"/>
          <w:sz w:val="22"/>
          <w:lang w:eastAsia="zh-TW"/>
        </w:rPr>
        <w:t>=</w:t>
      </w:r>
    </w:p>
    <w:p ns2:paraId="15203D06" ns2:textId="77777777" w:rsidR="00C86312" w:rsidRDefault="00C86312">
      <w:pPr>
        <w:rPr>
          <w:rFonts w:ascii="Times New Roman" w:eastAsia="標楷體" w:hAnsi="Times New Roman" w:cs="Times New Roman"/>
          <w:lang w:eastAsia="zh-TW"/>
        </w:rPr>
      </w:pPr>
    </w:p>
    <w:p ns2:paraId="0794B257" ns2:textId="77777777" w:rsidR="00224A67" w:rsidRDefault="00224A67">
      <w:pPr>
        <w:rPr>
          <w:rFonts w:ascii="Times New Roman" w:eastAsia="標楷體" w:hAnsi="Times New Roman" w:cs="Times New Roman"/>
          <w:lang w:eastAsia="zh-TW"/>
        </w:rPr>
      </w:pPr>
    </w:p>
    <w:p ns2:paraId="50536EC6" ns2:textId="77777777" w:rsidR="00224A67" w:rsidRDefault="00224A67">
      <w:pPr>
        <w:rPr>
          <w:rFonts w:ascii="Times New Roman" w:eastAsia="標楷體" w:hAnsi="Times New Roman" w:cs="Times New Roman"/>
          <w:lang w:eastAsia="zh-TW"/>
        </w:rPr>
      </w:pPr>
    </w:p>
    <w:p ns2:paraId="03BED581" ns2:textId="77777777" w:rsidR="00224A67" w:rsidRDefault="00224A67">
      <w:pPr>
        <w:rPr>
          <w:rFonts w:ascii="Times New Roman" w:eastAsia="標楷體" w:hAnsi="Times New Roman" w:cs="Times New Roman"/>
          <w:lang w:eastAsia="zh-TW"/>
        </w:rPr>
      </w:pPr>
    </w:p>
    <w:p ns2:paraId="74149685" ns2:textId="77777777" w:rsidR="00224A67" w:rsidRDefault="00224A67">
      <w:pPr>
        <w:rPr>
          <w:rFonts w:ascii="Times New Roman" w:eastAsia="標楷體" w:hAnsi="Times New Roman" w:cs="Times New Roman"/>
          <w:lang w:eastAsia="zh-TW"/>
        </w:rPr>
      </w:pPr>
    </w:p>
    <w:p ns2:paraId="173F5F80" ns2:textId="77777777" w:rsidR="00224A67" w:rsidRPr="00224A67" w:rsidRDefault="00224A67">
      <w:pPr>
        <w:rPr>
          <w:rFonts w:ascii="Times New Roman" w:eastAsia="標楷體" w:hAnsi="Times New Roman" w:cs="Times New Roman"/>
          <w:lang w:eastAsia="zh-TW"/>
        </w:rPr>
      </w:pPr>
    </w:p>
    <w:p ns2:paraId="10D1C44F" ns2:textId="77777777" w:rsidR="00C86312" w:rsidRPr="00224A67" w:rsidRDefault="00C71975">
      <w:pPr>
        <w:pStyle w:val="1"/>
        <w:spacing w:before="280" w:after="120"/>
        <w:rPr>
          <w:rFonts w:ascii="Times New Roman" w:eastAsia="標楷體" w:hAnsi="Times New Roman" w:cs="Times New Roman"/>
        </w:rPr>
      </w:pPr>
      <w:proofErr w:type="spellStart"/>
      <w:r w:rsidRPr="00224A67">
        <w:rPr>
          <w:rFonts w:ascii="Times New Roman" w:eastAsia="標楷體" w:hAnsi="Times New Roman" w:cs="Times New Roman"/>
          <w:color w:val="1F4E79"/>
          <w:sz w:val="32"/>
        </w:rPr>
        <w:t>摘要</w:t>
      </w:r>
      <w:proofErr w:type="spellEnd"/>
    </w:p>
    <w:p ns2:paraId="297A4A7B" ns2:textId="250A9758" w:rsidR="00C86312" w:rsidRPr="00224A67" w:rsidRDefault="00224A67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lang w:eastAsia="zh-TW"/>
        </w:rPr>
        <w:t>我們題目</w:t>
      </w:r>
      <w:proofErr w:type="spellStart"/>
      <w:r w:rsidRPr="00224A67">
        <w:rPr>
          <w:rFonts w:ascii="Times New Roman" w:eastAsia="標楷體" w:hAnsi="Times New Roman" w:cs="Times New Roman"/>
        </w:rPr>
        <w:t>選擇</w:t>
      </w:r>
      <w:proofErr w:type="spellEnd"/>
      <w:r w:rsidRPr="00224A67">
        <w:rPr>
          <w:rFonts w:ascii="Times New Roman" w:eastAsia="標楷體" w:hAnsi="Times New Roman" w:cs="Times New Roman"/>
        </w:rPr>
        <w:t xml:space="preserve"> Bilateral Filter </w:t>
      </w:r>
      <w:proofErr w:type="spellStart"/>
      <w:r w:rsidRPr="00224A67">
        <w:rPr>
          <w:rFonts w:ascii="Times New Roman" w:eastAsia="標楷體" w:hAnsi="Times New Roman" w:cs="Times New Roman"/>
        </w:rPr>
        <w:t>作為測試演算法，目標是用同一個影像處理核心觀察</w:t>
      </w:r>
      <w:proofErr w:type="spellEnd"/>
      <w:r w:rsidRPr="00224A67">
        <w:rPr>
          <w:rFonts w:ascii="Times New Roman" w:eastAsia="標楷體" w:hAnsi="Times New Roman" w:cs="Times New Roman"/>
        </w:rPr>
        <w:t xml:space="preserve"> scalar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vector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SIMD-like RVV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 xml:space="preserve">CUDA SIMT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multi-pattern GPU parallelism </w:t>
      </w:r>
      <w:r w:rsidRPr="00224A67">
        <w:rPr>
          <w:rFonts w:ascii="Times New Roman" w:eastAsia="標楷體" w:hAnsi="Times New Roman" w:cs="Times New Roman"/>
        </w:rPr>
        <w:t>的效能差異。</w:t>
      </w:r>
      <w:r w:rsidRPr="00224A67">
        <w:rPr>
          <w:rFonts w:ascii="Times New Roman" w:eastAsia="標楷體" w:hAnsi="Times New Roman" w:cs="Times New Roman"/>
        </w:rPr>
        <w:t xml:space="preserve">Bilateral Filter </w:t>
      </w:r>
      <w:r w:rsidRPr="00224A67">
        <w:rPr>
          <w:rFonts w:ascii="Times New Roman" w:eastAsia="標楷體" w:hAnsi="Times New Roman" w:cs="Times New Roman"/>
        </w:rPr>
        <w:t>對每個</w:t>
      </w:r>
      <w:r w:rsidRPr="00224A67">
        <w:rPr>
          <w:rFonts w:ascii="Times New Roman" w:eastAsia="標楷體" w:hAnsi="Times New Roman" w:cs="Times New Roman"/>
        </w:rPr>
        <w:t xml:space="preserve"> output pixel </w:t>
      </w:r>
      <w:r w:rsidRPr="00224A67">
        <w:rPr>
          <w:rFonts w:ascii="Times New Roman" w:eastAsia="標楷體" w:hAnsi="Times New Roman" w:cs="Times New Roman"/>
        </w:rPr>
        <w:t>都要掃描</w:t>
      </w:r>
      <w:r w:rsidRPr="00224A67">
        <w:rPr>
          <w:rFonts w:ascii="Times New Roman" w:eastAsia="標楷體" w:hAnsi="Times New Roman" w:cs="Times New Roman"/>
        </w:rPr>
        <w:t xml:space="preserve"> 9 x 9 window</w:t>
      </w:r>
      <w:r w:rsidRPr="00224A67">
        <w:rPr>
          <w:rFonts w:ascii="Times New Roman" w:eastAsia="標楷體" w:hAnsi="Times New Roman" w:cs="Times New Roman"/>
        </w:rPr>
        <w:t>，並根據</w:t>
      </w:r>
      <w:r w:rsidRPr="00224A67">
        <w:rPr>
          <w:rFonts w:ascii="Times New Roman" w:eastAsia="標楷體" w:hAnsi="Times New Roman" w:cs="Times New Roman"/>
        </w:rPr>
        <w:t xml:space="preserve"> spatial distance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intensity difference </w:t>
      </w:r>
      <w:r w:rsidRPr="00224A67">
        <w:rPr>
          <w:rFonts w:ascii="Times New Roman" w:eastAsia="標楷體" w:hAnsi="Times New Roman" w:cs="Times New Roman"/>
        </w:rPr>
        <w:t>重新計算權重，因此有明顯的</w:t>
      </w:r>
      <w:r w:rsidRPr="00224A67">
        <w:rPr>
          <w:rFonts w:ascii="Times New Roman" w:eastAsia="標楷體" w:hAnsi="Times New Roman" w:cs="Times New Roman"/>
        </w:rPr>
        <w:t xml:space="preserve"> nested loops</w:t>
      </w:r>
      <w:r w:rsidRPr="00224A67">
        <w:rPr>
          <w:rFonts w:ascii="Times New Roman" w:eastAsia="標楷體" w:hAnsi="Times New Roman" w:cs="Times New Roman"/>
        </w:rPr>
        <w:t>、重複</w:t>
      </w:r>
      <w:r w:rsidRPr="00224A67">
        <w:rPr>
          <w:rFonts w:ascii="Times New Roman" w:eastAsia="標楷體" w:hAnsi="Times New Roman" w:cs="Times New Roman"/>
        </w:rPr>
        <w:t xml:space="preserve"> arithmetic operations</w:t>
      </w:r>
      <w:r w:rsidRPr="00224A67">
        <w:rPr>
          <w:rFonts w:ascii="Times New Roman" w:eastAsia="標楷體" w:hAnsi="Times New Roman" w:cs="Times New Roman"/>
        </w:rPr>
        <w:t>，以及高度獨立的</w:t>
      </w:r>
      <w:r w:rsidRPr="00224A67">
        <w:rPr>
          <w:rFonts w:ascii="Times New Roman" w:eastAsia="標楷體" w:hAnsi="Times New Roman" w:cs="Times New Roman"/>
        </w:rPr>
        <w:t xml:space="preserve"> output pixels</w:t>
      </w:r>
      <w:r w:rsidRPr="00224A67">
        <w:rPr>
          <w:rFonts w:ascii="Times New Roman" w:eastAsia="標楷體" w:hAnsi="Times New Roman" w:cs="Times New Roman"/>
        </w:rPr>
        <w:t>。這些特性剛好能對應本次</w:t>
      </w:r>
      <w:r w:rsidRPr="00224A67">
        <w:rPr>
          <w:rFonts w:ascii="Times New Roman" w:eastAsia="標楷體" w:hAnsi="Times New Roman" w:cs="Times New Roman"/>
        </w:rPr>
        <w:t xml:space="preserve"> final project </w:t>
      </w:r>
      <w:r w:rsidRPr="00224A67">
        <w:rPr>
          <w:rFonts w:ascii="Times New Roman" w:eastAsia="標楷體" w:hAnsi="Times New Roman" w:cs="Times New Roman"/>
        </w:rPr>
        <w:t>要求的五個部分。</w:t>
      </w:r>
    </w:p>
    <w:p ns2:paraId="53880E0D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最新執行結果使用</w:t>
      </w:r>
      <w:r w:rsidRPr="00224A67">
        <w:rPr>
          <w:rFonts w:ascii="Times New Roman" w:eastAsia="標楷體" w:hAnsi="Times New Roman" w:cs="Times New Roman"/>
        </w:rPr>
        <w:t xml:space="preserve"> cyber</w:t>
      </w:r>
      <w:r w:rsidRPr="00224A67">
        <w:rPr>
          <w:rFonts w:ascii="Times New Roman" w:eastAsia="標楷體" w:hAnsi="Times New Roman" w:cs="Times New Roman"/>
        </w:rPr>
        <w:t>punk2077_in.txt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image size </w:t>
      </w:r>
      <w:r w:rsidRPr="00224A67">
        <w:rPr>
          <w:rFonts w:ascii="Times New Roman" w:eastAsia="標楷體" w:hAnsi="Times New Roman" w:cs="Times New Roman"/>
        </w:rPr>
        <w:t>為</w:t>
      </w:r>
      <w:r w:rsidRPr="00224A67">
        <w:rPr>
          <w:rFonts w:ascii="Times New Roman" w:eastAsia="標楷體" w:hAnsi="Times New Roman" w:cs="Times New Roman"/>
        </w:rPr>
        <w:t xml:space="preserve"> 160 x 107</w:t>
      </w:r>
      <w:r w:rsidRPr="00224A67">
        <w:rPr>
          <w:rFonts w:ascii="Times New Roman" w:eastAsia="標楷體" w:hAnsi="Times New Roman" w:cs="Times New Roman"/>
        </w:rPr>
        <w:t>，總共</w:t>
      </w:r>
      <w:r w:rsidRPr="00224A67">
        <w:rPr>
          <w:rFonts w:ascii="Times New Roman" w:eastAsia="標楷體" w:hAnsi="Times New Roman" w:cs="Times New Roman"/>
        </w:rPr>
        <w:t xml:space="preserve"> 17,120 pixels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>radius = 4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window </w:t>
      </w:r>
      <w:r w:rsidRPr="00224A67">
        <w:rPr>
          <w:rFonts w:ascii="Times New Roman" w:eastAsia="標楷體" w:hAnsi="Times New Roman" w:cs="Times New Roman"/>
        </w:rPr>
        <w:t>共有</w:t>
      </w:r>
      <w:r w:rsidRPr="00224A67">
        <w:rPr>
          <w:rFonts w:ascii="Times New Roman" w:eastAsia="標楷體" w:hAnsi="Times New Roman" w:cs="Times New Roman"/>
        </w:rPr>
        <w:t xml:space="preserve"> 81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neighbors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>iterations = 3</w:t>
      </w:r>
      <w:r w:rsidRPr="00224A67">
        <w:rPr>
          <w:rFonts w:ascii="Times New Roman" w:eastAsia="標楷體" w:hAnsi="Times New Roman" w:cs="Times New Roman"/>
        </w:rPr>
        <w:t>，單一</w:t>
      </w:r>
      <w:r w:rsidRPr="00224A67">
        <w:rPr>
          <w:rFonts w:ascii="Times New Roman" w:eastAsia="標楷體" w:hAnsi="Times New Roman" w:cs="Times New Roman"/>
        </w:rPr>
        <w:t xml:space="preserve"> pattern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inner-loop evaluations </w:t>
      </w:r>
      <w:r w:rsidRPr="00224A67">
        <w:rPr>
          <w:rFonts w:ascii="Times New Roman" w:eastAsia="標楷體" w:hAnsi="Times New Roman" w:cs="Times New Roman"/>
        </w:rPr>
        <w:t>為</w:t>
      </w:r>
      <w:r w:rsidRPr="00224A67">
        <w:rPr>
          <w:rFonts w:ascii="Times New Roman" w:eastAsia="標楷體" w:hAnsi="Times New Roman" w:cs="Times New Roman"/>
        </w:rPr>
        <w:t xml:space="preserve"> 4,160,160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Part 2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RVV reduction </w:t>
      </w:r>
      <w:r w:rsidRPr="00224A67">
        <w:rPr>
          <w:rFonts w:ascii="Times New Roman" w:eastAsia="標楷體" w:hAnsi="Times New Roman" w:cs="Times New Roman"/>
        </w:rPr>
        <w:t>讓</w:t>
      </w:r>
      <w:r w:rsidRPr="00224A67">
        <w:rPr>
          <w:rFonts w:ascii="Times New Roman" w:eastAsia="標楷體" w:hAnsi="Times New Roman" w:cs="Times New Roman"/>
        </w:rPr>
        <w:t xml:space="preserve"> instruction count </w:t>
      </w:r>
      <w:r w:rsidRPr="00224A67">
        <w:rPr>
          <w:rFonts w:ascii="Times New Roman" w:eastAsia="標楷體" w:hAnsi="Times New Roman" w:cs="Times New Roman"/>
        </w:rPr>
        <w:t>減少</w:t>
      </w:r>
      <w:r w:rsidRPr="00224A67">
        <w:rPr>
          <w:rFonts w:ascii="Times New Roman" w:eastAsia="標楷體" w:hAnsi="Times New Roman" w:cs="Times New Roman"/>
        </w:rPr>
        <w:t xml:space="preserve"> 9.43%</w:t>
      </w:r>
      <w:r w:rsidRPr="00224A67">
        <w:rPr>
          <w:rFonts w:ascii="Times New Roman" w:eastAsia="標楷體" w:hAnsi="Times New Roman" w:cs="Times New Roman"/>
        </w:rPr>
        <w:t>，但</w:t>
      </w:r>
      <w:r w:rsidRPr="00224A67">
        <w:rPr>
          <w:rFonts w:ascii="Times New Roman" w:eastAsia="標楷體" w:hAnsi="Times New Roman" w:cs="Times New Roman"/>
        </w:rPr>
        <w:t xml:space="preserve"> cycle count </w:t>
      </w:r>
      <w:r w:rsidRPr="00224A67">
        <w:rPr>
          <w:rFonts w:ascii="Times New Roman" w:eastAsia="標楷體" w:hAnsi="Times New Roman" w:cs="Times New Roman"/>
        </w:rPr>
        <w:t>只減少</w:t>
      </w:r>
      <w:r w:rsidRPr="00224A67">
        <w:rPr>
          <w:rFonts w:ascii="Times New Roman" w:eastAsia="標楷體" w:hAnsi="Times New Roman" w:cs="Times New Roman"/>
        </w:rPr>
        <w:t xml:space="preserve"> 0.45%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Part 3 </w:t>
      </w:r>
      <w:r w:rsidRPr="00224A67">
        <w:rPr>
          <w:rFonts w:ascii="Times New Roman" w:eastAsia="標楷體" w:hAnsi="Times New Roman" w:cs="Times New Roman"/>
        </w:rPr>
        <w:t>改成</w:t>
      </w:r>
      <w:r w:rsidRPr="00224A67">
        <w:rPr>
          <w:rFonts w:ascii="Times New Roman" w:eastAsia="標楷體" w:hAnsi="Times New Roman" w:cs="Times New Roman"/>
        </w:rPr>
        <w:t xml:space="preserve"> across-output S</w:t>
      </w:r>
      <w:r w:rsidRPr="00224A67">
        <w:rPr>
          <w:rFonts w:ascii="Times New Roman" w:eastAsia="標楷體" w:hAnsi="Times New Roman" w:cs="Times New Roman"/>
        </w:rPr>
        <w:t xml:space="preserve">IMD-like mapping </w:t>
      </w:r>
      <w:r w:rsidRPr="00224A67">
        <w:rPr>
          <w:rFonts w:ascii="Times New Roman" w:eastAsia="標楷體" w:hAnsi="Times New Roman" w:cs="Times New Roman"/>
        </w:rPr>
        <w:t>後，</w:t>
      </w:r>
      <w:r w:rsidRPr="00224A67">
        <w:rPr>
          <w:rFonts w:ascii="Times New Roman" w:eastAsia="標楷體" w:hAnsi="Times New Roman" w:cs="Times New Roman"/>
        </w:rPr>
        <w:t xml:space="preserve">cycle count </w:t>
      </w:r>
      <w:r w:rsidRPr="00224A67">
        <w:rPr>
          <w:rFonts w:ascii="Times New Roman" w:eastAsia="標楷體" w:hAnsi="Times New Roman" w:cs="Times New Roman"/>
        </w:rPr>
        <w:t>比</w:t>
      </w:r>
      <w:r w:rsidRPr="00224A67">
        <w:rPr>
          <w:rFonts w:ascii="Times New Roman" w:eastAsia="標楷體" w:hAnsi="Times New Roman" w:cs="Times New Roman"/>
        </w:rPr>
        <w:t xml:space="preserve"> Part 1 </w:t>
      </w:r>
      <w:r w:rsidRPr="00224A67">
        <w:rPr>
          <w:rFonts w:ascii="Times New Roman" w:eastAsia="標楷體" w:hAnsi="Times New Roman" w:cs="Times New Roman"/>
        </w:rPr>
        <w:t>減少</w:t>
      </w:r>
      <w:r w:rsidRPr="00224A67">
        <w:rPr>
          <w:rFonts w:ascii="Times New Roman" w:eastAsia="標楷體" w:hAnsi="Times New Roman" w:cs="Times New Roman"/>
        </w:rPr>
        <w:t xml:space="preserve"> 62.42%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speedup </w:t>
      </w:r>
      <w:r w:rsidRPr="00224A67">
        <w:rPr>
          <w:rFonts w:ascii="Times New Roman" w:eastAsia="標楷體" w:hAnsi="Times New Roman" w:cs="Times New Roman"/>
        </w:rPr>
        <w:t>約</w:t>
      </w:r>
      <w:r w:rsidRPr="00224A67">
        <w:rPr>
          <w:rFonts w:ascii="Times New Roman" w:eastAsia="標楷體" w:hAnsi="Times New Roman" w:cs="Times New Roman"/>
        </w:rPr>
        <w:t xml:space="preserve"> 2.66x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CUDA Part 4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GPU kernel time </w:t>
      </w:r>
      <w:r w:rsidRPr="00224A67">
        <w:rPr>
          <w:rFonts w:ascii="Times New Roman" w:eastAsia="標楷體" w:hAnsi="Times New Roman" w:cs="Times New Roman"/>
        </w:rPr>
        <w:t>為</w:t>
      </w:r>
      <w:r w:rsidRPr="00224A67">
        <w:rPr>
          <w:rFonts w:ascii="Times New Roman" w:eastAsia="標楷體" w:hAnsi="Times New Roman" w:cs="Times New Roman"/>
        </w:rPr>
        <w:t xml:space="preserve"> 0.106496 ms</w:t>
      </w:r>
      <w:r w:rsidRPr="00224A67">
        <w:rPr>
          <w:rFonts w:ascii="Times New Roman" w:eastAsia="標楷體" w:hAnsi="Times New Roman" w:cs="Times New Roman"/>
        </w:rPr>
        <w:t>，相對</w:t>
      </w:r>
      <w:r w:rsidRPr="00224A67">
        <w:rPr>
          <w:rFonts w:ascii="Times New Roman" w:eastAsia="標楷體" w:hAnsi="Times New Roman" w:cs="Times New Roman"/>
        </w:rPr>
        <w:t xml:space="preserve"> native CPU reference speedup </w:t>
      </w:r>
      <w:r w:rsidRPr="00224A67">
        <w:rPr>
          <w:rFonts w:ascii="Times New Roman" w:eastAsia="標楷體" w:hAnsi="Times New Roman" w:cs="Times New Roman"/>
        </w:rPr>
        <w:t>為</w:t>
      </w:r>
      <w:r w:rsidRPr="00224A67">
        <w:rPr>
          <w:rFonts w:ascii="Times New Roman" w:eastAsia="標楷體" w:hAnsi="Times New Roman" w:cs="Times New Roman"/>
        </w:rPr>
        <w:t xml:space="preserve"> 149.21x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Part 5 </w:t>
      </w:r>
      <w:r w:rsidRPr="00224A67">
        <w:rPr>
          <w:rFonts w:ascii="Times New Roman" w:eastAsia="標楷體" w:hAnsi="Times New Roman" w:cs="Times New Roman"/>
        </w:rPr>
        <w:t>一次處理</w:t>
      </w:r>
      <w:r w:rsidRPr="00224A67">
        <w:rPr>
          <w:rFonts w:ascii="Times New Roman" w:eastAsia="標楷體" w:hAnsi="Times New Roman" w:cs="Times New Roman"/>
        </w:rPr>
        <w:t xml:space="preserve"> 32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independent patterns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GPU kernel time </w:t>
      </w:r>
      <w:r w:rsidRPr="00224A67">
        <w:rPr>
          <w:rFonts w:ascii="Times New Roman" w:eastAsia="標楷體" w:hAnsi="Times New Roman" w:cs="Times New Roman"/>
        </w:rPr>
        <w:t>為</w:t>
      </w:r>
      <w:r w:rsidRPr="00224A67">
        <w:rPr>
          <w:rFonts w:ascii="Times New Roman" w:eastAsia="標楷體" w:hAnsi="Times New Roman" w:cs="Times New Roman"/>
        </w:rPr>
        <w:t xml:space="preserve"> 2.053120 ms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per-pattern time </w:t>
      </w:r>
      <w:r w:rsidRPr="00224A67">
        <w:rPr>
          <w:rFonts w:ascii="Times New Roman" w:eastAsia="標楷體" w:hAnsi="Times New Roman" w:cs="Times New Roman"/>
        </w:rPr>
        <w:t>為</w:t>
      </w:r>
      <w:r w:rsidRPr="00224A67">
        <w:rPr>
          <w:rFonts w:ascii="Times New Roman" w:eastAsia="標楷體" w:hAnsi="Times New Roman" w:cs="Times New Roman"/>
        </w:rPr>
        <w:t xml:space="preserve"> 0.06416 ms</w:t>
      </w:r>
      <w:r w:rsidRPr="00224A67">
        <w:rPr>
          <w:rFonts w:ascii="Times New Roman" w:eastAsia="標楷體" w:hAnsi="Times New Roman" w:cs="Times New Roman"/>
        </w:rPr>
        <w:t>，相對</w:t>
      </w:r>
      <w:r w:rsidRPr="00224A67">
        <w:rPr>
          <w:rFonts w:ascii="Times New Roman" w:eastAsia="標楷體" w:hAnsi="Times New Roman" w:cs="Times New Roman"/>
        </w:rPr>
        <w:t xml:space="preserve"> Par</w:t>
      </w:r>
      <w:r w:rsidRPr="00224A67">
        <w:rPr>
          <w:rFonts w:ascii="Times New Roman" w:eastAsia="標楷體" w:hAnsi="Times New Roman" w:cs="Times New Roman"/>
        </w:rPr>
        <w:t xml:space="preserve">t 4 per-pattern time </w:t>
      </w:r>
      <w:r w:rsidRPr="00224A67">
        <w:rPr>
          <w:rFonts w:ascii="Times New Roman" w:eastAsia="標楷體" w:hAnsi="Times New Roman" w:cs="Times New Roman"/>
        </w:rPr>
        <w:t>改善</w:t>
      </w:r>
      <w:r w:rsidRPr="00224A67">
        <w:rPr>
          <w:rFonts w:ascii="Times New Roman" w:eastAsia="標楷體" w:hAnsi="Times New Roman" w:cs="Times New Roman"/>
        </w:rPr>
        <w:t xml:space="preserve"> 1.66x</w:t>
      </w:r>
      <w:r w:rsidRPr="00224A67">
        <w:rPr>
          <w:rFonts w:ascii="Times New Roman" w:eastAsia="標楷體" w:hAnsi="Times New Roman" w:cs="Times New Roman"/>
        </w:rPr>
        <w:t>。</w:t>
      </w:r>
    </w:p>
    <w:p ns2:paraId="258FD97F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  <w:lang w:eastAsia="zh-TW"/>
        </w:rPr>
      </w:pPr>
      <w:r w:rsidRPr="00224A67">
        <w:rPr>
          <w:rFonts w:ascii="Times New Roman" w:eastAsia="標楷體" w:hAnsi="Times New Roman" w:cs="Times New Roman"/>
        </w:rPr>
        <w:t>報告中的</w:t>
      </w:r>
      <w:r w:rsidRPr="00224A67">
        <w:rPr>
          <w:rFonts w:ascii="Times New Roman" w:eastAsia="標楷體" w:hAnsi="Times New Roman" w:cs="Times New Roman"/>
        </w:rPr>
        <w:t xml:space="preserve"> gem5 simulated time </w:t>
      </w:r>
      <w:r w:rsidRPr="00224A67">
        <w:rPr>
          <w:rFonts w:ascii="Times New Roman" w:eastAsia="標楷體" w:hAnsi="Times New Roman" w:cs="Times New Roman"/>
        </w:rPr>
        <w:t>只用來比較</w:t>
      </w:r>
      <w:r w:rsidRPr="00224A67">
        <w:rPr>
          <w:rFonts w:ascii="Times New Roman" w:eastAsia="標楷體" w:hAnsi="Times New Roman" w:cs="Times New Roman"/>
        </w:rPr>
        <w:t xml:space="preserve"> Part 1 </w:t>
      </w:r>
      <w:r w:rsidRPr="00224A67">
        <w:rPr>
          <w:rFonts w:ascii="Times New Roman" w:eastAsia="標楷體" w:hAnsi="Times New Roman" w:cs="Times New Roman"/>
        </w:rPr>
        <w:t>至</w:t>
      </w:r>
      <w:r w:rsidRPr="00224A67">
        <w:rPr>
          <w:rFonts w:ascii="Times New Roman" w:eastAsia="標楷體" w:hAnsi="Times New Roman" w:cs="Times New Roman"/>
        </w:rPr>
        <w:t xml:space="preserve"> Part 3</w:t>
      </w:r>
      <w:r w:rsidRPr="00224A67">
        <w:rPr>
          <w:rFonts w:ascii="Times New Roman" w:eastAsia="標楷體" w:hAnsi="Times New Roman" w:cs="Times New Roman"/>
        </w:rPr>
        <w:t>；</w:t>
      </w:r>
      <w:r w:rsidRPr="00224A67">
        <w:rPr>
          <w:rFonts w:ascii="Times New Roman" w:eastAsia="標楷體" w:hAnsi="Times New Roman" w:cs="Times New Roman"/>
        </w:rPr>
        <w:t xml:space="preserve">CUDA kernel runtime </w:t>
      </w:r>
      <w:r w:rsidRPr="00224A67">
        <w:rPr>
          <w:rFonts w:ascii="Times New Roman" w:eastAsia="標楷體" w:hAnsi="Times New Roman" w:cs="Times New Roman"/>
        </w:rPr>
        <w:t>則只用來比較</w:t>
      </w:r>
      <w:r w:rsidRPr="00224A67">
        <w:rPr>
          <w:rFonts w:ascii="Times New Roman" w:eastAsia="標楷體" w:hAnsi="Times New Roman" w:cs="Times New Roman"/>
        </w:rPr>
        <w:t xml:space="preserve"> Part 4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 xml:space="preserve">Part 5 </w:t>
      </w:r>
      <w:r w:rsidRPr="00224A67">
        <w:rPr>
          <w:rFonts w:ascii="Times New Roman" w:eastAsia="標楷體" w:hAnsi="Times New Roman" w:cs="Times New Roman"/>
        </w:rPr>
        <w:t>與其</w:t>
      </w:r>
      <w:r w:rsidRPr="00224A67">
        <w:rPr>
          <w:rFonts w:ascii="Times New Roman" w:eastAsia="標楷體" w:hAnsi="Times New Roman" w:cs="Times New Roman"/>
        </w:rPr>
        <w:t xml:space="preserve"> native CPU reference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  <w:lang w:eastAsia="zh-TW"/>
        </w:rPr>
        <w:t>兩者不是同一種時間尺度，因此不直接放在同一個</w:t>
      </w:r>
      <w:r w:rsidRPr="00224A67">
        <w:rPr>
          <w:rFonts w:ascii="Times New Roman" w:eastAsia="標楷體" w:hAnsi="Times New Roman" w:cs="Times New Roman"/>
          <w:lang w:eastAsia="zh-TW"/>
        </w:rPr>
        <w:t xml:space="preserve"> speedup </w:t>
      </w:r>
      <w:r w:rsidRPr="00224A67">
        <w:rPr>
          <w:rFonts w:ascii="Times New Roman" w:eastAsia="標楷體" w:hAnsi="Times New Roman" w:cs="Times New Roman"/>
          <w:lang w:eastAsia="zh-TW"/>
        </w:rPr>
        <w:t>表裡比較。</w:t>
      </w:r>
    </w:p>
    <w:p ns2:paraId="1A97AFA3" ns2:textId="77777777" w:rsidR="00C86312" w:rsidRPr="00224A67" w:rsidRDefault="00C71975">
      <w:pPr>
        <w:pStyle w:val="1"/>
        <w:spacing w:before="280" w:after="120"/>
        <w:rPr>
          <w:rFonts w:ascii="Times New Roman" w:eastAsia="標楷體" w:hAnsi="Times New Roman" w:cs="Times New Roman"/>
        </w:rPr>
      </w:pPr>
      <w:proofErr w:type="spellStart"/>
      <w:r w:rsidRPr="00224A67">
        <w:rPr>
          <w:rFonts w:ascii="Times New Roman" w:eastAsia="標楷體" w:hAnsi="Times New Roman" w:cs="Times New Roman"/>
          <w:color w:val="1F4E79"/>
          <w:sz w:val="32"/>
        </w:rPr>
        <w:t>目錄</w:t>
      </w:r>
      <w:proofErr w:type="spellEnd"/>
    </w:p>
    <w:p ns2:paraId="4839B32A" ns2:textId="77777777" w:rsidR="00C86312" w:rsidRPr="00224A67" w:rsidRDefault="00C71975">
      <w:pPr>
        <w:pStyle w:val="a0"/>
        <w:spacing w:after="40" w:line="264" w:lineRule="auto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sz w:val="20"/>
        </w:rPr>
        <w:t xml:space="preserve">1. </w:t>
      </w:r>
      <w:r w:rsidRPr="00224A67">
        <w:rPr>
          <w:rFonts w:ascii="Times New Roman" w:eastAsia="標楷體" w:hAnsi="Times New Roman" w:cs="Times New Roman"/>
          <w:sz w:val="20"/>
        </w:rPr>
        <w:t>題目與目標</w:t>
      </w:r>
    </w:p>
    <w:p ns2:paraId="689B3FE0" ns2:textId="77777777" w:rsidR="00C86312" w:rsidRPr="00224A67" w:rsidRDefault="00C71975">
      <w:pPr>
        <w:pStyle w:val="a0"/>
        <w:spacing w:after="40" w:line="264" w:lineRule="auto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sz w:val="20"/>
        </w:rPr>
        <w:t xml:space="preserve">2. </w:t>
      </w:r>
      <w:r w:rsidRPr="00224A67">
        <w:rPr>
          <w:rFonts w:ascii="Times New Roman" w:eastAsia="標楷體" w:hAnsi="Times New Roman" w:cs="Times New Roman"/>
          <w:sz w:val="20"/>
        </w:rPr>
        <w:t>環境與硬體平台</w:t>
      </w:r>
    </w:p>
    <w:p ns2:paraId="26EE6A9D" ns2:textId="77777777" w:rsidR="00C86312" w:rsidRPr="00224A67" w:rsidRDefault="00C71975">
      <w:pPr>
        <w:pStyle w:val="a0"/>
        <w:spacing w:after="40" w:line="264" w:lineRule="auto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sz w:val="20"/>
        </w:rPr>
        <w:t xml:space="preserve">3. </w:t>
      </w:r>
      <w:r w:rsidRPr="00224A67">
        <w:rPr>
          <w:rFonts w:ascii="Times New Roman" w:eastAsia="標楷體" w:hAnsi="Times New Roman" w:cs="Times New Roman"/>
          <w:sz w:val="20"/>
        </w:rPr>
        <w:t>檔案與執行方式</w:t>
      </w:r>
    </w:p>
    <w:p ns2:paraId="237CD4A4" ns2:textId="77777777" w:rsidR="00C86312" w:rsidRPr="00224A67" w:rsidRDefault="00C71975">
      <w:pPr>
        <w:pStyle w:val="a0"/>
        <w:spacing w:after="40" w:line="264" w:lineRule="auto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sz w:val="20"/>
        </w:rPr>
        <w:t xml:space="preserve">4. </w:t>
      </w:r>
      <w:r w:rsidRPr="00224A67">
        <w:rPr>
          <w:rFonts w:ascii="Times New Roman" w:eastAsia="標楷體" w:hAnsi="Times New Roman" w:cs="Times New Roman"/>
          <w:sz w:val="20"/>
        </w:rPr>
        <w:t>演算法內容</w:t>
      </w:r>
    </w:p>
    <w:p ns2:paraId="06F6559F" ns2:textId="77777777" w:rsidR="00C86312" w:rsidRPr="00224A67" w:rsidRDefault="00C71975">
      <w:pPr>
        <w:pStyle w:val="a0"/>
        <w:spacing w:after="40" w:line="264" w:lineRule="auto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sz w:val="20"/>
        </w:rPr>
        <w:t>5. Correctness Verification</w:t>
      </w:r>
    </w:p>
    <w:p ns2:paraId="333F7786" ns2:textId="77777777" w:rsidR="00C86312" w:rsidRPr="00224A67" w:rsidRDefault="00C71975">
      <w:pPr>
        <w:pStyle w:val="a0"/>
        <w:spacing w:after="40" w:line="264" w:lineRule="auto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sz w:val="20"/>
        </w:rPr>
        <w:t xml:space="preserve">6. </w:t>
      </w:r>
      <w:r w:rsidRPr="00224A67">
        <w:rPr>
          <w:rFonts w:ascii="Times New Roman" w:eastAsia="標楷體" w:hAnsi="Times New Roman" w:cs="Times New Roman"/>
          <w:sz w:val="20"/>
        </w:rPr>
        <w:t>各</w:t>
      </w:r>
      <w:r w:rsidRPr="00224A67">
        <w:rPr>
          <w:rFonts w:ascii="Times New Roman" w:eastAsia="標楷體" w:hAnsi="Times New Roman" w:cs="Times New Roman"/>
          <w:sz w:val="20"/>
        </w:rPr>
        <w:t xml:space="preserve"> </w:t>
      </w:r>
      <w:r w:rsidRPr="00224A67">
        <w:rPr>
          <w:rFonts w:ascii="Times New Roman" w:eastAsia="標楷體" w:hAnsi="Times New Roman" w:cs="Times New Roman"/>
          <w:sz w:val="20"/>
        </w:rPr>
        <w:t xml:space="preserve">Part </w:t>
      </w:r>
      <w:r w:rsidRPr="00224A67">
        <w:rPr>
          <w:rFonts w:ascii="Times New Roman" w:eastAsia="標楷體" w:hAnsi="Times New Roman" w:cs="Times New Roman"/>
          <w:sz w:val="20"/>
        </w:rPr>
        <w:t>實現方法</w:t>
      </w:r>
    </w:p>
    <w:p ns2:paraId="24D92374" ns2:textId="77777777" w:rsidR="00C86312" w:rsidRPr="00224A67" w:rsidRDefault="00C71975">
      <w:pPr>
        <w:pStyle w:val="a0"/>
        <w:spacing w:after="40" w:line="264" w:lineRule="auto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sz w:val="20"/>
        </w:rPr>
        <w:t xml:space="preserve">7. </w:t>
      </w:r>
      <w:r w:rsidRPr="00224A67">
        <w:rPr>
          <w:rFonts w:ascii="Times New Roman" w:eastAsia="標楷體" w:hAnsi="Times New Roman" w:cs="Times New Roman"/>
          <w:sz w:val="20"/>
        </w:rPr>
        <w:t>模擬與執行結果</w:t>
      </w:r>
    </w:p>
    <w:p ns2:paraId="3931CF77" ns2:textId="77777777" w:rsidR="00C86312" w:rsidRPr="00224A67" w:rsidRDefault="00C71975">
      <w:pPr>
        <w:pStyle w:val="a0"/>
        <w:spacing w:after="40" w:line="264" w:lineRule="auto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sz w:val="20"/>
        </w:rPr>
        <w:t xml:space="preserve">8. </w:t>
      </w:r>
      <w:r w:rsidRPr="00224A67">
        <w:rPr>
          <w:rFonts w:ascii="Times New Roman" w:eastAsia="標楷體" w:hAnsi="Times New Roman" w:cs="Times New Roman"/>
          <w:sz w:val="20"/>
        </w:rPr>
        <w:t>討論與比較</w:t>
      </w:r>
    </w:p>
    <w:p ns2:paraId="46F0D628" ns2:textId="77777777" w:rsidR="00C86312" w:rsidRPr="00224A67" w:rsidRDefault="00C71975">
      <w:pPr>
        <w:pStyle w:val="a0"/>
        <w:spacing w:after="40" w:line="264" w:lineRule="auto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sz w:val="20"/>
        </w:rPr>
        <w:t xml:space="preserve">9. </w:t>
      </w:r>
      <w:r w:rsidRPr="00224A67">
        <w:rPr>
          <w:rFonts w:ascii="Times New Roman" w:eastAsia="標楷體" w:hAnsi="Times New Roman" w:cs="Times New Roman"/>
          <w:sz w:val="20"/>
        </w:rPr>
        <w:t>結論</w:t>
      </w:r>
    </w:p>
    <w:p ns2:paraId="205492C7" ns2:textId="225CBED2" w:rsidR="00C86312" w:rsidRPr="00224A67" w:rsidRDefault="00C86312" w:rsidP="00224A67">
      <w:pPr>
        <w:pStyle w:val="a0"/>
        <w:numPr>
          <w:ilvl w:val="0"/>
          <w:numId w:val="0"/>
        </w:numPr>
        <w:spacing w:after="40" w:line="264" w:lineRule="auto"/>
        <w:rPr>
          <w:rFonts w:ascii="Times New Roman" w:eastAsia="標楷體" w:hAnsi="Times New Roman" w:cs="Times New Roman"/>
        </w:rPr>
      </w:pPr>
    </w:p>
    <w:p ns2:paraId="678F9264" ns2:textId="77777777" w:rsidR="00C86312" w:rsidRPr="00224A67" w:rsidRDefault="00C86312">
      <w:pPr>
        <w:rPr>
          <w:rFonts w:ascii="Times New Roman" w:eastAsia="標楷體" w:hAnsi="Times New Roman" w:cs="Times New Roman"/>
        </w:rPr>
      </w:pPr>
    </w:p>
    <w:p ns2:paraId="09EFE5B7" ns2:textId="77777777" w:rsidR="00C86312" w:rsidRPr="00224A67" w:rsidRDefault="00C71975">
      <w:pPr>
        <w:pStyle w:val="1"/>
        <w:spacing w:before="280" w:after="12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1F4E79"/>
          <w:sz w:val="32"/>
        </w:rPr>
        <w:t xml:space="preserve">1. </w:t>
      </w:r>
      <w:r w:rsidRPr="00224A67">
        <w:rPr>
          <w:rFonts w:ascii="Times New Roman" w:eastAsia="標楷體" w:hAnsi="Times New Roman" w:cs="Times New Roman"/>
          <w:color w:val="1F4E79"/>
          <w:sz w:val="32"/>
        </w:rPr>
        <w:t>題目與目標</w:t>
      </w:r>
    </w:p>
    <w:p ns2:paraId="534C59B9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Bilateral Filter </w:t>
      </w:r>
      <w:r w:rsidRPr="00224A67">
        <w:rPr>
          <w:rFonts w:ascii="Times New Roman" w:eastAsia="標楷體" w:hAnsi="Times New Roman" w:cs="Times New Roman"/>
        </w:rPr>
        <w:t>是</w:t>
      </w:r>
      <w:r w:rsidRPr="00224A67">
        <w:rPr>
          <w:rFonts w:ascii="Times New Roman" w:eastAsia="標楷體" w:hAnsi="Times New Roman" w:cs="Times New Roman"/>
        </w:rPr>
        <w:t xml:space="preserve"> edge-preserving smoothing filter</w:t>
      </w:r>
      <w:r w:rsidRPr="00224A67">
        <w:rPr>
          <w:rFonts w:ascii="Times New Roman" w:eastAsia="標楷體" w:hAnsi="Times New Roman" w:cs="Times New Roman"/>
        </w:rPr>
        <w:t>。一般</w:t>
      </w:r>
      <w:r w:rsidRPr="00224A67">
        <w:rPr>
          <w:rFonts w:ascii="Times New Roman" w:eastAsia="標楷體" w:hAnsi="Times New Roman" w:cs="Times New Roman"/>
        </w:rPr>
        <w:t xml:space="preserve"> blur </w:t>
      </w:r>
      <w:r w:rsidRPr="00224A67">
        <w:rPr>
          <w:rFonts w:ascii="Times New Roman" w:eastAsia="標楷體" w:hAnsi="Times New Roman" w:cs="Times New Roman"/>
        </w:rPr>
        <w:t>或</w:t>
      </w:r>
      <w:r w:rsidRPr="00224A67">
        <w:rPr>
          <w:rFonts w:ascii="Times New Roman" w:eastAsia="標楷體" w:hAnsi="Times New Roman" w:cs="Times New Roman"/>
        </w:rPr>
        <w:t xml:space="preserve"> average filter </w:t>
      </w:r>
      <w:r w:rsidRPr="00224A67">
        <w:rPr>
          <w:rFonts w:ascii="Times New Roman" w:eastAsia="標楷體" w:hAnsi="Times New Roman" w:cs="Times New Roman"/>
        </w:rPr>
        <w:t>只看空間鄰近關係，容易把邊界一起抹掉；</w:t>
      </w:r>
      <w:r w:rsidRPr="00224A67">
        <w:rPr>
          <w:rFonts w:ascii="Times New Roman" w:eastAsia="標楷體" w:hAnsi="Times New Roman" w:cs="Times New Roman"/>
        </w:rPr>
        <w:t xml:space="preserve">Bilateral Filter </w:t>
      </w:r>
      <w:r w:rsidRPr="00224A67">
        <w:rPr>
          <w:rFonts w:ascii="Times New Roman" w:eastAsia="標楷體" w:hAnsi="Times New Roman" w:cs="Times New Roman"/>
        </w:rPr>
        <w:t>會同時考慮</w:t>
      </w:r>
      <w:r w:rsidRPr="00224A67">
        <w:rPr>
          <w:rFonts w:ascii="Times New Roman" w:eastAsia="標楷體" w:hAnsi="Times New Roman" w:cs="Times New Roman"/>
        </w:rPr>
        <w:t xml:space="preserve"> neighbor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center pixel </w:t>
      </w:r>
      <w:r w:rsidRPr="00224A67">
        <w:rPr>
          <w:rFonts w:ascii="Times New Roman" w:eastAsia="標楷體" w:hAnsi="Times New Roman" w:cs="Times New Roman"/>
        </w:rPr>
        <w:t>的距離和灰階值差異，所以在平滑雜訊時仍能保留影像邊緣。</w:t>
      </w:r>
    </w:p>
    <w:p ns2:paraId="331AE98C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lastRenderedPageBreak/>
        <w:t>從</w:t>
      </w:r>
      <w:r w:rsidRPr="00224A67">
        <w:rPr>
          <w:rFonts w:ascii="Times New Roman" w:eastAsia="標楷體" w:hAnsi="Times New Roman" w:cs="Times New Roman"/>
        </w:rPr>
        <w:t xml:space="preserve"> computer architecture </w:t>
      </w:r>
      <w:r w:rsidRPr="00224A67">
        <w:rPr>
          <w:rFonts w:ascii="Times New Roman" w:eastAsia="標楷體" w:hAnsi="Times New Roman" w:cs="Times New Roman"/>
        </w:rPr>
        <w:t>的角度來看，這個演算法很適合</w:t>
      </w:r>
      <w:r w:rsidRPr="00224A67">
        <w:rPr>
          <w:rFonts w:ascii="Times New Roman" w:eastAsia="標楷體" w:hAnsi="Times New Roman" w:cs="Times New Roman"/>
        </w:rPr>
        <w:t>本次</w:t>
      </w:r>
      <w:r w:rsidRPr="00224A67">
        <w:rPr>
          <w:rFonts w:ascii="Times New Roman" w:eastAsia="標楷體" w:hAnsi="Times New Roman" w:cs="Times New Roman"/>
        </w:rPr>
        <w:t xml:space="preserve"> project</w:t>
      </w:r>
      <w:r w:rsidRPr="00224A67">
        <w:rPr>
          <w:rFonts w:ascii="Times New Roman" w:eastAsia="標楷體" w:hAnsi="Times New Roman" w:cs="Times New Roman"/>
        </w:rPr>
        <w:t>。第一，每個</w:t>
      </w:r>
      <w:r w:rsidRPr="00224A67">
        <w:rPr>
          <w:rFonts w:ascii="Times New Roman" w:eastAsia="標楷體" w:hAnsi="Times New Roman" w:cs="Times New Roman"/>
        </w:rPr>
        <w:t xml:space="preserve"> pixel </w:t>
      </w:r>
      <w:r w:rsidRPr="00224A67">
        <w:rPr>
          <w:rFonts w:ascii="Times New Roman" w:eastAsia="標楷體" w:hAnsi="Times New Roman" w:cs="Times New Roman"/>
        </w:rPr>
        <w:t>的輸出都要累加</w:t>
      </w:r>
      <w:r w:rsidRPr="00224A67">
        <w:rPr>
          <w:rFonts w:ascii="Times New Roman" w:eastAsia="標楷體" w:hAnsi="Times New Roman" w:cs="Times New Roman"/>
        </w:rPr>
        <w:t xml:space="preserve"> 81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neighbors</w:t>
      </w:r>
      <w:r w:rsidRPr="00224A67">
        <w:rPr>
          <w:rFonts w:ascii="Times New Roman" w:eastAsia="標楷體" w:hAnsi="Times New Roman" w:cs="Times New Roman"/>
        </w:rPr>
        <w:t>，符合</w:t>
      </w:r>
      <w:r w:rsidRPr="00224A67">
        <w:rPr>
          <w:rFonts w:ascii="Times New Roman" w:eastAsia="標楷體" w:hAnsi="Times New Roman" w:cs="Times New Roman"/>
        </w:rPr>
        <w:t xml:space="preserve"> nested-loop summation </w:t>
      </w:r>
      <w:r w:rsidRPr="00224A67">
        <w:rPr>
          <w:rFonts w:ascii="Times New Roman" w:eastAsia="標楷體" w:hAnsi="Times New Roman" w:cs="Times New Roman"/>
        </w:rPr>
        <w:t>的要求。第二，</w:t>
      </w:r>
      <w:r w:rsidRPr="00224A67">
        <w:rPr>
          <w:rFonts w:ascii="Times New Roman" w:eastAsia="標楷體" w:hAnsi="Times New Roman" w:cs="Times New Roman"/>
        </w:rPr>
        <w:t xml:space="preserve">neighbor </w:t>
      </w:r>
      <w:r w:rsidRPr="00224A67">
        <w:rPr>
          <w:rFonts w:ascii="Times New Roman" w:eastAsia="標楷體" w:hAnsi="Times New Roman" w:cs="Times New Roman"/>
        </w:rPr>
        <w:t>的計算只使用加、減、乘、除，能直接對應</w:t>
      </w:r>
      <w:r w:rsidRPr="00224A67">
        <w:rPr>
          <w:rFonts w:ascii="Times New Roman" w:eastAsia="標楷體" w:hAnsi="Times New Roman" w:cs="Times New Roman"/>
        </w:rPr>
        <w:t xml:space="preserve"> scalar/RVV/CUDA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arithmetic operations</w:t>
      </w:r>
      <w:r w:rsidRPr="00224A67">
        <w:rPr>
          <w:rFonts w:ascii="Times New Roman" w:eastAsia="標楷體" w:hAnsi="Times New Roman" w:cs="Times New Roman"/>
        </w:rPr>
        <w:t>。第三，各</w:t>
      </w:r>
      <w:r w:rsidRPr="00224A67">
        <w:rPr>
          <w:rFonts w:ascii="Times New Roman" w:eastAsia="標楷體" w:hAnsi="Times New Roman" w:cs="Times New Roman"/>
        </w:rPr>
        <w:t xml:space="preserve"> output pixels </w:t>
      </w:r>
      <w:r w:rsidRPr="00224A67">
        <w:rPr>
          <w:rFonts w:ascii="Times New Roman" w:eastAsia="標楷體" w:hAnsi="Times New Roman" w:cs="Times New Roman"/>
        </w:rPr>
        <w:t>之間幾乎沒有</w:t>
      </w:r>
      <w:r w:rsidRPr="00224A67">
        <w:rPr>
          <w:rFonts w:ascii="Times New Roman" w:eastAsia="標楷體" w:hAnsi="Times New Roman" w:cs="Times New Roman"/>
        </w:rPr>
        <w:t xml:space="preserve"> dependency</w:t>
      </w:r>
      <w:r w:rsidRPr="00224A67">
        <w:rPr>
          <w:rFonts w:ascii="Times New Roman" w:eastAsia="標楷體" w:hAnsi="Times New Roman" w:cs="Times New Roman"/>
        </w:rPr>
        <w:t>，很適合改寫成</w:t>
      </w:r>
      <w:r w:rsidRPr="00224A67">
        <w:rPr>
          <w:rFonts w:ascii="Times New Roman" w:eastAsia="標楷體" w:hAnsi="Times New Roman" w:cs="Times New Roman"/>
        </w:rPr>
        <w:t xml:space="preserve"> vector lanes </w:t>
      </w:r>
      <w:r w:rsidRPr="00224A67">
        <w:rPr>
          <w:rFonts w:ascii="Times New Roman" w:eastAsia="標楷體" w:hAnsi="Times New Roman" w:cs="Times New Roman"/>
        </w:rPr>
        <w:t>或</w:t>
      </w:r>
      <w:r w:rsidRPr="00224A67">
        <w:rPr>
          <w:rFonts w:ascii="Times New Roman" w:eastAsia="標楷體" w:hAnsi="Times New Roman" w:cs="Times New Roman"/>
        </w:rPr>
        <w:t xml:space="preserve"> CUDA threads</w:t>
      </w:r>
      <w:r w:rsidRPr="00224A67">
        <w:rPr>
          <w:rFonts w:ascii="Times New Roman" w:eastAsia="標楷體" w:hAnsi="Times New Roman" w:cs="Times New Roman"/>
        </w:rPr>
        <w:t>。</w:t>
      </w:r>
    </w:p>
    <w:p ns2:paraId="2A7E6372" ns2:textId="77777777" w:rsidR="00C86312" w:rsidRPr="00224A67" w:rsidRDefault="00C71975">
      <w:pPr>
        <w:pStyle w:val="af7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color w:val="555555"/>
          <w:sz w:val="20"/>
        </w:rPr>
        <w:t>Table 1. Workload setting used in th</w:t>
      </w:r>
      <w:r w:rsidRPr="00224A67">
        <w:rPr>
          <w:rFonts w:ascii="Times New Roman" w:eastAsia="標楷體" w:hAnsi="Times New Roman" w:cs="Times New Roman"/>
          <w:i/>
          <w:color w:val="555555"/>
          <w:sz w:val="20"/>
        </w:rPr>
        <w:t>e latest run.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70"/>
      </w:tblGrid>
      <w:tr w:rsidR="00C86312" w:rsidRPr="00224A67" ns2:paraId="58B967E0" ns2:textId="77777777">
        <w:trPr>
          <w:jc w:val="center"/>
        </w:trPr>
        <w:tc>
          <w:tcPr>
            <w:tcW w:w="2835" w:type="dxa"/>
            <w:shd w:val="clear" w:color="auto" w:fill="4F81BD"/>
            <w:vAlign w:val="center"/>
          </w:tcPr>
          <w:p ns2:paraId="4DB9E01C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7"/>
              </w:rPr>
              <w:t>項目</w:t>
            </w:r>
          </w:p>
        </w:tc>
        <w:tc>
          <w:tcPr>
            <w:tcW w:w="5670" w:type="dxa"/>
            <w:shd w:val="clear" w:color="auto" w:fill="4F81BD"/>
            <w:vAlign w:val="center"/>
          </w:tcPr>
          <w:p ns2:paraId="6ED767E3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7"/>
              </w:rPr>
              <w:t>設定</w:t>
            </w:r>
          </w:p>
        </w:tc>
      </w:tr>
      <w:tr w:rsidR="00C86312" w:rsidRPr="00224A67" ns2:paraId="1640D6BF" ns2:textId="77777777">
        <w:trPr>
          <w:jc w:val="center"/>
        </w:trPr>
        <w:tc>
          <w:tcPr>
            <w:tcW w:w="2835" w:type="dxa"/>
            <w:vAlign w:val="center"/>
          </w:tcPr>
          <w:p ns2:paraId="5BD2D25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Algorithm</w:t>
            </w:r>
          </w:p>
        </w:tc>
        <w:tc>
          <w:tcPr>
            <w:tcW w:w="5670" w:type="dxa"/>
            <w:vAlign w:val="center"/>
          </w:tcPr>
          <w:p ns2:paraId="41DB546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Bilateral Filter</w:t>
            </w:r>
          </w:p>
        </w:tc>
      </w:tr>
      <w:tr w:rsidR="00C86312" w:rsidRPr="00224A67" ns2:paraId="107912CA" ns2:textId="77777777">
        <w:trPr>
          <w:jc w:val="center"/>
        </w:trPr>
        <w:tc>
          <w:tcPr>
            <w:tcW w:w="2835" w:type="dxa"/>
            <w:vAlign w:val="center"/>
          </w:tcPr>
          <w:p ns2:paraId="507B182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Input image</w:t>
            </w:r>
          </w:p>
        </w:tc>
        <w:tc>
          <w:tcPr>
            <w:tcW w:w="5670" w:type="dxa"/>
            <w:vAlign w:val="center"/>
          </w:tcPr>
          <w:p ns2:paraId="1D59936A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cyberpunk2077_in.txt</w:t>
            </w:r>
          </w:p>
        </w:tc>
      </w:tr>
      <w:tr w:rsidR="00C86312" w:rsidRPr="00224A67" ns2:paraId="41A23787" ns2:textId="77777777">
        <w:trPr>
          <w:jc w:val="center"/>
        </w:trPr>
        <w:tc>
          <w:tcPr>
            <w:tcW w:w="2835" w:type="dxa"/>
            <w:vAlign w:val="center"/>
          </w:tcPr>
          <w:p ns2:paraId="0FD29B97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Image size</w:t>
            </w:r>
          </w:p>
        </w:tc>
        <w:tc>
          <w:tcPr>
            <w:tcW w:w="5670" w:type="dxa"/>
            <w:vAlign w:val="center"/>
          </w:tcPr>
          <w:p ns2:paraId="1DA798EB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160 x 107</w:t>
            </w:r>
          </w:p>
        </w:tc>
      </w:tr>
      <w:tr w:rsidR="00C86312" w:rsidRPr="00224A67" ns2:paraId="3CB2E9CD" ns2:textId="77777777">
        <w:trPr>
          <w:jc w:val="center"/>
        </w:trPr>
        <w:tc>
          <w:tcPr>
            <w:tcW w:w="2835" w:type="dxa"/>
            <w:vAlign w:val="center"/>
          </w:tcPr>
          <w:p ns2:paraId="07390CD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Total pixels</w:t>
            </w:r>
          </w:p>
        </w:tc>
        <w:tc>
          <w:tcPr>
            <w:tcW w:w="5670" w:type="dxa"/>
            <w:vAlign w:val="center"/>
          </w:tcPr>
          <w:p ns2:paraId="32AD481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17,120</w:t>
            </w:r>
          </w:p>
        </w:tc>
      </w:tr>
      <w:tr w:rsidR="00C86312" w:rsidRPr="00224A67" ns2:paraId="0A14EA12" ns2:textId="77777777">
        <w:trPr>
          <w:jc w:val="center"/>
        </w:trPr>
        <w:tc>
          <w:tcPr>
            <w:tcW w:w="2835" w:type="dxa"/>
            <w:vAlign w:val="center"/>
          </w:tcPr>
          <w:p ns2:paraId="36C042B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Radius / window</w:t>
            </w:r>
          </w:p>
        </w:tc>
        <w:tc>
          <w:tcPr>
            <w:tcW w:w="5670" w:type="dxa"/>
            <w:vAlign w:val="center"/>
          </w:tcPr>
          <w:p ns2:paraId="08CBB615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radius = 4, window = 9 x 9</w:t>
            </w:r>
          </w:p>
        </w:tc>
      </w:tr>
      <w:tr w:rsidR="00C86312" w:rsidRPr="00224A67" ns2:paraId="1B05A3D9" ns2:textId="77777777">
        <w:trPr>
          <w:jc w:val="center"/>
        </w:trPr>
        <w:tc>
          <w:tcPr>
            <w:tcW w:w="2835" w:type="dxa"/>
            <w:vAlign w:val="center"/>
          </w:tcPr>
          <w:p ns2:paraId="5F646EFB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Window elements per pixel</w:t>
            </w:r>
          </w:p>
        </w:tc>
        <w:tc>
          <w:tcPr>
            <w:tcW w:w="5670" w:type="dxa"/>
            <w:vAlign w:val="center"/>
          </w:tcPr>
          <w:p ns2:paraId="2B028719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81</w:t>
            </w:r>
          </w:p>
        </w:tc>
      </w:tr>
      <w:tr w:rsidR="00C86312" w:rsidRPr="00224A67" ns2:paraId="6D917F01" ns2:textId="77777777">
        <w:trPr>
          <w:jc w:val="center"/>
        </w:trPr>
        <w:tc>
          <w:tcPr>
            <w:tcW w:w="2835" w:type="dxa"/>
            <w:vAlign w:val="center"/>
          </w:tcPr>
          <w:p ns2:paraId="426B8689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Iterations</w:t>
            </w:r>
          </w:p>
        </w:tc>
        <w:tc>
          <w:tcPr>
            <w:tcW w:w="5670" w:type="dxa"/>
            <w:vAlign w:val="center"/>
          </w:tcPr>
          <w:p ns2:paraId="32151348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3</w:t>
            </w:r>
          </w:p>
        </w:tc>
      </w:tr>
      <w:tr w:rsidR="00C86312" w:rsidRPr="00224A67" ns2:paraId="231CC9E2" ns2:textId="77777777">
        <w:trPr>
          <w:jc w:val="center"/>
        </w:trPr>
        <w:tc>
          <w:tcPr>
            <w:tcW w:w="2835" w:type="dxa"/>
            <w:vAlign w:val="center"/>
          </w:tcPr>
          <w:p ns2:paraId="01C23F0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 xml:space="preserve">Single-pattern inner-loop </w:t>
            </w:r>
            <w:r w:rsidRPr="00224A67">
              <w:rPr>
                <w:rFonts w:ascii="Times New Roman" w:eastAsia="標楷體" w:hAnsi="Times New Roman" w:cs="Times New Roman"/>
                <w:sz w:val="17"/>
              </w:rPr>
              <w:t>evaluations</w:t>
            </w:r>
          </w:p>
        </w:tc>
        <w:tc>
          <w:tcPr>
            <w:tcW w:w="5670" w:type="dxa"/>
            <w:vAlign w:val="center"/>
          </w:tcPr>
          <w:p ns2:paraId="13F7C3BC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4,160,160</w:t>
            </w:r>
          </w:p>
        </w:tc>
      </w:tr>
      <w:tr w:rsidR="00C86312" w:rsidRPr="00224A67" ns2:paraId="692E5D9B" ns2:textId="77777777">
        <w:trPr>
          <w:jc w:val="center"/>
        </w:trPr>
        <w:tc>
          <w:tcPr>
            <w:tcW w:w="2835" w:type="dxa"/>
            <w:vAlign w:val="center"/>
          </w:tcPr>
          <w:p ns2:paraId="2279B1A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Boundary policy</w:t>
            </w:r>
          </w:p>
        </w:tc>
        <w:tc>
          <w:tcPr>
            <w:tcW w:w="5670" w:type="dxa"/>
            <w:vAlign w:val="center"/>
          </w:tcPr>
          <w:p ns2:paraId="31A02EC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clamp-to-edge</w:t>
            </w:r>
          </w:p>
        </w:tc>
      </w:tr>
    </w:tbl>
    <w:p ns2:paraId="32C9E5B1" ns2:textId="77777777" w:rsidR="00C86312" w:rsidRPr="00224A67" w:rsidRDefault="00C71975">
      <w:pPr>
        <w:pStyle w:val="1"/>
        <w:spacing w:before="280" w:after="12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1F4E79"/>
          <w:sz w:val="32"/>
        </w:rPr>
        <w:t xml:space="preserve">2. </w:t>
      </w:r>
      <w:r w:rsidRPr="00224A67">
        <w:rPr>
          <w:rFonts w:ascii="Times New Roman" w:eastAsia="標楷體" w:hAnsi="Times New Roman" w:cs="Times New Roman"/>
          <w:color w:val="1F4E79"/>
          <w:sz w:val="32"/>
        </w:rPr>
        <w:t>環境與硬體平台</w:t>
      </w:r>
    </w:p>
    <w:p ns2:paraId="067D7DBD" ns2:textId="77777777" w:rsidR="00C86312" w:rsidRPr="00224A67" w:rsidRDefault="00C71975">
      <w:pPr>
        <w:pStyle w:val="21"/>
        <w:spacing w:after="8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366092"/>
        </w:rPr>
        <w:t>2.1 Host Hardware and OS</w:t>
      </w:r>
    </w:p>
    <w:p ns2:paraId="174D6540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Part 4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 xml:space="preserve">Part 5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CUDA kernel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native CPU reference </w:t>
      </w:r>
      <w:r w:rsidRPr="00224A67">
        <w:rPr>
          <w:rFonts w:ascii="Times New Roman" w:eastAsia="標楷體" w:hAnsi="Times New Roman" w:cs="Times New Roman"/>
        </w:rPr>
        <w:t>都是在實體工作站上實際執行。這裡列出的</w:t>
      </w:r>
      <w:r w:rsidRPr="00224A67">
        <w:rPr>
          <w:rFonts w:ascii="Times New Roman" w:eastAsia="標楷體" w:hAnsi="Times New Roman" w:cs="Times New Roman"/>
        </w:rPr>
        <w:t xml:space="preserve"> CPU/GPU </w:t>
      </w:r>
      <w:r w:rsidRPr="00224A67">
        <w:rPr>
          <w:rFonts w:ascii="Times New Roman" w:eastAsia="標楷體" w:hAnsi="Times New Roman" w:cs="Times New Roman"/>
        </w:rPr>
        <w:t>是實體工作站硬體；</w:t>
      </w:r>
      <w:r w:rsidRPr="00224A67">
        <w:rPr>
          <w:rFonts w:ascii="Times New Roman" w:eastAsia="標楷體" w:hAnsi="Times New Roman" w:cs="Times New Roman"/>
        </w:rPr>
        <w:t xml:space="preserve">Part 1 </w:t>
      </w:r>
      <w:r w:rsidRPr="00224A67">
        <w:rPr>
          <w:rFonts w:ascii="Times New Roman" w:eastAsia="標楷體" w:hAnsi="Times New Roman" w:cs="Times New Roman"/>
        </w:rPr>
        <w:t>至</w:t>
      </w:r>
      <w:r w:rsidRPr="00224A67">
        <w:rPr>
          <w:rFonts w:ascii="Times New Roman" w:eastAsia="標楷體" w:hAnsi="Times New Roman" w:cs="Times New Roman"/>
        </w:rPr>
        <w:t xml:space="preserve"> Part 3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RISC-V CPU </w:t>
      </w:r>
      <w:r w:rsidRPr="00224A67">
        <w:rPr>
          <w:rFonts w:ascii="Times New Roman" w:eastAsia="標楷體" w:hAnsi="Times New Roman" w:cs="Times New Roman"/>
        </w:rPr>
        <w:t>則是</w:t>
      </w:r>
      <w:r w:rsidRPr="00224A67">
        <w:rPr>
          <w:rFonts w:ascii="Times New Roman" w:eastAsia="標楷體" w:hAnsi="Times New Roman" w:cs="Times New Roman"/>
        </w:rPr>
        <w:t xml:space="preserve"> gem5 </w:t>
      </w:r>
      <w:r w:rsidRPr="00224A67">
        <w:rPr>
          <w:rFonts w:ascii="Times New Roman" w:eastAsia="標楷體" w:hAnsi="Times New Roman" w:cs="Times New Roman"/>
        </w:rPr>
        <w:t>模擬出來的</w:t>
      </w:r>
      <w:r w:rsidRPr="00224A67">
        <w:rPr>
          <w:rFonts w:ascii="Times New Roman" w:eastAsia="標楷體" w:hAnsi="Times New Roman" w:cs="Times New Roman"/>
        </w:rPr>
        <w:t xml:space="preserve"> TimingSimpleCPU</w:t>
      </w:r>
      <w:r w:rsidRPr="00224A67">
        <w:rPr>
          <w:rFonts w:ascii="Times New Roman" w:eastAsia="標楷體" w:hAnsi="Times New Roman" w:cs="Times New Roman"/>
        </w:rPr>
        <w:t>，兩者意義不同，不能混在一起解讀。</w:t>
      </w:r>
    </w:p>
    <w:p ns2:paraId="0F31F476" ns2:textId="77777777" w:rsidR="00C86312" w:rsidRPr="00224A67" w:rsidRDefault="00C71975">
      <w:pPr>
        <w:pStyle w:val="af7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color w:val="555555"/>
          <w:sz w:val="20"/>
        </w:rPr>
        <w:t>Ta</w:t>
      </w:r>
      <w:r w:rsidRPr="00224A67">
        <w:rPr>
          <w:rFonts w:ascii="Times New Roman" w:eastAsia="標楷體" w:hAnsi="Times New Roman" w:cs="Times New Roman"/>
          <w:i/>
          <w:color w:val="555555"/>
          <w:sz w:val="20"/>
        </w:rPr>
        <w:t>ble 2. Physical host hardware and CUDA software environment.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5783"/>
      </w:tblGrid>
      <w:tr w:rsidR="00C86312" w:rsidRPr="00224A67" ns2:paraId="21341291" ns2:textId="77777777">
        <w:trPr>
          <w:jc w:val="center"/>
        </w:trPr>
        <w:tc>
          <w:tcPr>
            <w:tcW w:w="2721" w:type="dxa"/>
            <w:shd w:val="clear" w:color="auto" w:fill="4F81BD"/>
            <w:vAlign w:val="center"/>
          </w:tcPr>
          <w:p ns2:paraId="0A7C0CCA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項目</w:t>
            </w:r>
          </w:p>
        </w:tc>
        <w:tc>
          <w:tcPr>
            <w:tcW w:w="5783" w:type="dxa"/>
            <w:shd w:val="clear" w:color="auto" w:fill="4F81BD"/>
            <w:vAlign w:val="center"/>
          </w:tcPr>
          <w:p ns2:paraId="54036485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內容</w:t>
            </w:r>
          </w:p>
        </w:tc>
      </w:tr>
      <w:tr w:rsidR="00C86312" w:rsidRPr="00224A67" ns2:paraId="2100EE6E" ns2:textId="77777777">
        <w:trPr>
          <w:jc w:val="center"/>
        </w:trPr>
        <w:tc>
          <w:tcPr>
            <w:tcW w:w="2721" w:type="dxa"/>
            <w:vAlign w:val="center"/>
          </w:tcPr>
          <w:p ns2:paraId="65B90CC1" ns2:textId="77777777" w:rsidR="00C86312" w:rsidRPr="00224A67" w:rsidRDefault="00C71975">
            <w:pPr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</w:rPr>
              <w:t>Physical platform</w:t>
            </w:r>
          </w:p>
        </w:tc>
        <w:tc>
          <w:tcPr>
            <w:tcW w:w="5783" w:type="dxa"/>
            <w:shd w:val="clear" w:color="auto" w:fill="E2F0D9"/>
            <w:vAlign w:val="center"/>
          </w:tcPr>
          <w:p ns2:paraId="072B3E47" ns2:textId="77777777" w:rsidR="00C86312" w:rsidRPr="00224A67" w:rsidRDefault="00C71975">
            <w:pPr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</w:rPr>
              <w:t>Course-provided x86 workstation with NVIDIA GPU</w:t>
            </w:r>
          </w:p>
        </w:tc>
      </w:tr>
      <w:tr w:rsidR="00C86312" w:rsidRPr="00224A67" ns2:paraId="37323462" ns2:textId="77777777">
        <w:trPr>
          <w:jc w:val="center"/>
        </w:trPr>
        <w:tc>
          <w:tcPr>
            <w:tcW w:w="2721" w:type="dxa"/>
            <w:vAlign w:val="center"/>
          </w:tcPr>
          <w:p ns2:paraId="3BC7B42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Operating system</w:t>
            </w:r>
          </w:p>
        </w:tc>
        <w:tc>
          <w:tcPr>
            <w:tcW w:w="5783" w:type="dxa"/>
            <w:vAlign w:val="center"/>
          </w:tcPr>
          <w:p ns2:paraId="7755F202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Rocky Linux 8.7 (Green Obsidian)</w:t>
            </w:r>
          </w:p>
        </w:tc>
      </w:tr>
      <w:tr w:rsidR="00C86312" w:rsidRPr="00224A67" ns2:paraId="11600140" ns2:textId="77777777">
        <w:trPr>
          <w:jc w:val="center"/>
        </w:trPr>
        <w:tc>
          <w:tcPr>
            <w:tcW w:w="2721" w:type="dxa"/>
            <w:vAlign w:val="center"/>
          </w:tcPr>
          <w:p ns2:paraId="1C105E9B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Host CPU</w:t>
            </w:r>
          </w:p>
        </w:tc>
        <w:tc>
          <w:tcPr>
            <w:tcW w:w="5783" w:type="dxa"/>
            <w:shd w:val="clear" w:color="auto" w:fill="FCE4D6"/>
            <w:vAlign w:val="center"/>
          </w:tcPr>
          <w:p ns2:paraId="3B0A3354" ns2:textId="77777777" w:rsidR="00C86312" w:rsidRPr="00224A67" w:rsidRDefault="00C71975">
            <w:pPr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C00000"/>
                <w:sz w:val="20"/>
              </w:rPr>
              <w:t>Intel(R) Xeon(R) Gold 6230 CPU @ 2.10GHz</w:t>
            </w:r>
          </w:p>
        </w:tc>
      </w:tr>
      <w:tr w:rsidR="00C86312" w:rsidRPr="00224A67" ns2:paraId="7DA68324" ns2:textId="77777777">
        <w:trPr>
          <w:jc w:val="center"/>
        </w:trPr>
        <w:tc>
          <w:tcPr>
            <w:tcW w:w="2721" w:type="dxa"/>
            <w:vAlign w:val="center"/>
          </w:tcPr>
          <w:p ns2:paraId="2B1C9EA9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 xml:space="preserve">CPU </w:t>
            </w:r>
            <w:r w:rsidRPr="00224A67">
              <w:rPr>
                <w:rFonts w:ascii="Times New Roman" w:eastAsia="標楷體" w:hAnsi="Times New Roman" w:cs="Times New Roman"/>
                <w:sz w:val="16"/>
              </w:rPr>
              <w:t>topology</w:t>
            </w:r>
          </w:p>
        </w:tc>
        <w:tc>
          <w:tcPr>
            <w:tcW w:w="5783" w:type="dxa"/>
            <w:vAlign w:val="center"/>
          </w:tcPr>
          <w:p ns2:paraId="03FF8BE5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4 sockets, 20 cores/socket, 2 threads/core, 160 logical CPUs</w:t>
            </w:r>
          </w:p>
        </w:tc>
      </w:tr>
      <w:tr w:rsidR="00C86312" w:rsidRPr="00224A67" ns2:paraId="54291477" ns2:textId="77777777">
        <w:trPr>
          <w:jc w:val="center"/>
        </w:trPr>
        <w:tc>
          <w:tcPr>
            <w:tcW w:w="2721" w:type="dxa"/>
            <w:vAlign w:val="center"/>
          </w:tcPr>
          <w:p ns2:paraId="7801E9B2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CPU frequency range</w:t>
            </w:r>
          </w:p>
        </w:tc>
        <w:tc>
          <w:tcPr>
            <w:tcW w:w="5783" w:type="dxa"/>
            <w:vAlign w:val="center"/>
          </w:tcPr>
          <w:p ns2:paraId="7C6F47F9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800 MHz to 3900 MHz</w:t>
            </w:r>
          </w:p>
        </w:tc>
      </w:tr>
      <w:tr w:rsidR="00C86312" w:rsidRPr="00224A67" ns2:paraId="028A2455" ns2:textId="77777777">
        <w:trPr>
          <w:jc w:val="center"/>
        </w:trPr>
        <w:tc>
          <w:tcPr>
            <w:tcW w:w="2721" w:type="dxa"/>
            <w:vAlign w:val="center"/>
          </w:tcPr>
          <w:p ns2:paraId="4703008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Host CPU cache</w:t>
            </w:r>
          </w:p>
        </w:tc>
        <w:tc>
          <w:tcPr>
            <w:tcW w:w="5783" w:type="dxa"/>
            <w:vAlign w:val="center"/>
          </w:tcPr>
          <w:p ns2:paraId="593933E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L1d 32 KB, L1i 32 KB, L2 1024 KB, L3 28160 KB</w:t>
            </w:r>
          </w:p>
        </w:tc>
      </w:tr>
      <w:tr w:rsidR="00C86312" w:rsidRPr="00224A67" ns2:paraId="75BB56D2" ns2:textId="77777777">
        <w:trPr>
          <w:jc w:val="center"/>
        </w:trPr>
        <w:tc>
          <w:tcPr>
            <w:tcW w:w="2721" w:type="dxa"/>
            <w:vAlign w:val="center"/>
          </w:tcPr>
          <w:p ns2:paraId="08A06F7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GPU</w:t>
            </w:r>
          </w:p>
        </w:tc>
        <w:tc>
          <w:tcPr>
            <w:tcW w:w="5783" w:type="dxa"/>
            <w:shd w:val="clear" w:color="auto" w:fill="DDEBF7"/>
            <w:vAlign w:val="center"/>
          </w:tcPr>
          <w:p ns2:paraId="0DE06CD1" ns2:textId="77777777" w:rsidR="00C86312" w:rsidRPr="00224A67" w:rsidRDefault="00C71975">
            <w:pPr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0066CC"/>
                <w:sz w:val="20"/>
              </w:rPr>
              <w:t>NVIDIA L4</w:t>
            </w:r>
          </w:p>
        </w:tc>
      </w:tr>
      <w:tr w:rsidR="00C86312" w:rsidRPr="00224A67" ns2:paraId="1678279F" ns2:textId="77777777">
        <w:trPr>
          <w:jc w:val="center"/>
        </w:trPr>
        <w:tc>
          <w:tcPr>
            <w:tcW w:w="2721" w:type="dxa"/>
            <w:vAlign w:val="center"/>
          </w:tcPr>
          <w:p ns2:paraId="2EFE9D2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GPU architecture</w:t>
            </w:r>
          </w:p>
        </w:tc>
        <w:tc>
          <w:tcPr>
            <w:tcW w:w="5783" w:type="dxa"/>
            <w:vAlign w:val="center"/>
          </w:tcPr>
          <w:p ns2:paraId="78DECD55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Ada Lovelace</w:t>
            </w:r>
          </w:p>
        </w:tc>
      </w:tr>
      <w:tr w:rsidR="00C86312" w:rsidRPr="00224A67" ns2:paraId="201A0EA9" ns2:textId="77777777">
        <w:trPr>
          <w:jc w:val="center"/>
        </w:trPr>
        <w:tc>
          <w:tcPr>
            <w:tcW w:w="2721" w:type="dxa"/>
            <w:vAlign w:val="center"/>
          </w:tcPr>
          <w:p ns2:paraId="1A94CE6A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GPU memory</w:t>
            </w:r>
          </w:p>
        </w:tc>
        <w:tc>
          <w:tcPr>
            <w:tcW w:w="5783" w:type="dxa"/>
            <w:vAlign w:val="center"/>
          </w:tcPr>
          <w:p ns2:paraId="59BF6F3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23034 MiB</w:t>
            </w:r>
          </w:p>
        </w:tc>
      </w:tr>
      <w:tr w:rsidR="00C86312" w:rsidRPr="00224A67" ns2:paraId="2492084D" ns2:textId="77777777">
        <w:trPr>
          <w:jc w:val="center"/>
        </w:trPr>
        <w:tc>
          <w:tcPr>
            <w:tcW w:w="2721" w:type="dxa"/>
            <w:vAlign w:val="center"/>
          </w:tcPr>
          <w:p ns2:paraId="22B12B09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 xml:space="preserve">NVIDIA </w:t>
            </w:r>
            <w:r w:rsidRPr="00224A67">
              <w:rPr>
                <w:rFonts w:ascii="Times New Roman" w:eastAsia="標楷體" w:hAnsi="Times New Roman" w:cs="Times New Roman"/>
                <w:sz w:val="16"/>
              </w:rPr>
              <w:t>driver</w:t>
            </w:r>
          </w:p>
        </w:tc>
        <w:tc>
          <w:tcPr>
            <w:tcW w:w="5783" w:type="dxa"/>
            <w:vAlign w:val="center"/>
          </w:tcPr>
          <w:p ns2:paraId="01CCB03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535.104.05</w:t>
            </w:r>
          </w:p>
        </w:tc>
      </w:tr>
      <w:tr w:rsidR="00C86312" w:rsidRPr="00224A67" ns2:paraId="420B5111" ns2:textId="77777777">
        <w:trPr>
          <w:jc w:val="center"/>
        </w:trPr>
        <w:tc>
          <w:tcPr>
            <w:tcW w:w="2721" w:type="dxa"/>
            <w:vAlign w:val="center"/>
          </w:tcPr>
          <w:p ns2:paraId="11553A49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CUDA version from nvidia-smi</w:t>
            </w:r>
          </w:p>
        </w:tc>
        <w:tc>
          <w:tcPr>
            <w:tcW w:w="5783" w:type="dxa"/>
            <w:vAlign w:val="center"/>
          </w:tcPr>
          <w:p ns2:paraId="0DA9B18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12.2 shown by nvidia-smi</w:t>
            </w:r>
          </w:p>
        </w:tc>
      </w:tr>
      <w:tr w:rsidR="00C86312" w:rsidRPr="00224A67" ns2:paraId="29C902BE" ns2:textId="77777777">
        <w:trPr>
          <w:jc w:val="center"/>
        </w:trPr>
        <w:tc>
          <w:tcPr>
            <w:tcW w:w="2721" w:type="dxa"/>
            <w:vAlign w:val="center"/>
          </w:tcPr>
          <w:p ns2:paraId="4731E3A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CUDA container</w:t>
            </w:r>
          </w:p>
        </w:tc>
        <w:tc>
          <w:tcPr>
            <w:tcW w:w="5783" w:type="dxa"/>
            <w:vAlign w:val="center"/>
          </w:tcPr>
          <w:p ns2:paraId="5FF7356A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CUDA Version 12.4.1</w:t>
            </w:r>
          </w:p>
        </w:tc>
      </w:tr>
      <w:tr w:rsidR="00C86312" w:rsidRPr="00224A67" ns2:paraId="16D944F1" ns2:textId="77777777">
        <w:trPr>
          <w:jc w:val="center"/>
        </w:trPr>
        <w:tc>
          <w:tcPr>
            <w:tcW w:w="2721" w:type="dxa"/>
            <w:vAlign w:val="center"/>
          </w:tcPr>
          <w:p ns2:paraId="1F7B07B2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nvcc version</w:t>
            </w:r>
          </w:p>
        </w:tc>
        <w:tc>
          <w:tcPr>
            <w:tcW w:w="5783" w:type="dxa"/>
            <w:vAlign w:val="center"/>
          </w:tcPr>
          <w:p ns2:paraId="4DE2F4E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Cuda compilation tools, release 12.4, V12.4.131</w:t>
            </w:r>
          </w:p>
        </w:tc>
      </w:tr>
      <w:tr w:rsidR="00C86312" w:rsidRPr="00224A67" ns2:paraId="375F210F" ns2:textId="77777777">
        <w:trPr>
          <w:jc w:val="center"/>
        </w:trPr>
        <w:tc>
          <w:tcPr>
            <w:tcW w:w="2721" w:type="dxa"/>
            <w:vAlign w:val="center"/>
          </w:tcPr>
          <w:p ns2:paraId="283685ED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GPU max clocks</w:t>
            </w:r>
          </w:p>
        </w:tc>
        <w:tc>
          <w:tcPr>
            <w:tcW w:w="5783" w:type="dxa"/>
            <w:vAlign w:val="center"/>
          </w:tcPr>
          <w:p ns2:paraId="4EBCADAA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SM 2040 MHz, memory 6251 MHz</w:t>
            </w:r>
          </w:p>
        </w:tc>
      </w:tr>
    </w:tbl>
    <w:p ns2:paraId="57840F2B" ns2:textId="77777777" w:rsidR="00C86312" w:rsidRPr="00224A67" w:rsidRDefault="00C71975">
      <w:pPr>
        <w:pStyle w:val="21"/>
        <w:spacing w:after="8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366092"/>
        </w:rPr>
        <w:t xml:space="preserve">2.2 RISC-V / gem5 </w:t>
      </w:r>
      <w:r w:rsidRPr="00224A67">
        <w:rPr>
          <w:rFonts w:ascii="Times New Roman" w:eastAsia="標楷體" w:hAnsi="Times New Roman" w:cs="Times New Roman"/>
          <w:color w:val="366092"/>
        </w:rPr>
        <w:t>Environment</w:t>
      </w:r>
    </w:p>
    <w:p ns2:paraId="0046D2D8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Part 1 </w:t>
      </w:r>
      <w:r w:rsidRPr="00224A67">
        <w:rPr>
          <w:rFonts w:ascii="Times New Roman" w:eastAsia="標楷體" w:hAnsi="Times New Roman" w:cs="Times New Roman"/>
        </w:rPr>
        <w:t>至</w:t>
      </w:r>
      <w:r w:rsidRPr="00224A67">
        <w:rPr>
          <w:rFonts w:ascii="Times New Roman" w:eastAsia="標楷體" w:hAnsi="Times New Roman" w:cs="Times New Roman"/>
        </w:rPr>
        <w:t xml:space="preserve"> Part 3 </w:t>
      </w:r>
      <w:r w:rsidRPr="00224A67">
        <w:rPr>
          <w:rFonts w:ascii="Times New Roman" w:eastAsia="標楷體" w:hAnsi="Times New Roman" w:cs="Times New Roman"/>
        </w:rPr>
        <w:t>在</w:t>
      </w:r>
      <w:r w:rsidRPr="00224A67">
        <w:rPr>
          <w:rFonts w:ascii="Times New Roman" w:eastAsia="標楷體" w:hAnsi="Times New Roman" w:cs="Times New Roman"/>
        </w:rPr>
        <w:t xml:space="preserve"> gem5 RISC-V </w:t>
      </w:r>
      <w:r w:rsidRPr="00224A67">
        <w:rPr>
          <w:rFonts w:ascii="Times New Roman" w:eastAsia="標楷體" w:hAnsi="Times New Roman" w:cs="Times New Roman"/>
        </w:rPr>
        <w:t>模擬環境中執行。</w:t>
      </w:r>
      <w:r w:rsidRPr="00224A67">
        <w:rPr>
          <w:rFonts w:ascii="Times New Roman" w:eastAsia="標楷體" w:hAnsi="Times New Roman" w:cs="Times New Roman"/>
        </w:rPr>
        <w:t xml:space="preserve">gem5 statistics </w:t>
      </w:r>
      <w:r w:rsidRPr="00224A67">
        <w:rPr>
          <w:rFonts w:ascii="Times New Roman" w:eastAsia="標楷體" w:hAnsi="Times New Roman" w:cs="Times New Roman"/>
        </w:rPr>
        <w:t>用來觀察</w:t>
      </w:r>
      <w:r w:rsidRPr="00224A67">
        <w:rPr>
          <w:rFonts w:ascii="Times New Roman" w:eastAsia="標楷體" w:hAnsi="Times New Roman" w:cs="Times New Roman"/>
        </w:rPr>
        <w:t xml:space="preserve"> simulated time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instruction count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cycle count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 xml:space="preserve">CPI/IPC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cache miss rate</w:t>
      </w:r>
      <w:r w:rsidRPr="00224A67">
        <w:rPr>
          <w:rFonts w:ascii="Times New Roman" w:eastAsia="標楷體" w:hAnsi="Times New Roman" w:cs="Times New Roman"/>
        </w:rPr>
        <w:t>。這裡的</w:t>
      </w:r>
      <w:r w:rsidRPr="00224A67">
        <w:rPr>
          <w:rFonts w:ascii="Times New Roman" w:eastAsia="標楷體" w:hAnsi="Times New Roman" w:cs="Times New Roman"/>
        </w:rPr>
        <w:t xml:space="preserve"> simSeconds </w:t>
      </w:r>
      <w:r w:rsidRPr="00224A67">
        <w:rPr>
          <w:rFonts w:ascii="Times New Roman" w:eastAsia="標楷體" w:hAnsi="Times New Roman" w:cs="Times New Roman"/>
        </w:rPr>
        <w:t>是模擬器根據</w:t>
      </w:r>
      <w:r w:rsidRPr="00224A67">
        <w:rPr>
          <w:rFonts w:ascii="Times New Roman" w:eastAsia="標楷體" w:hAnsi="Times New Roman" w:cs="Times New Roman"/>
        </w:rPr>
        <w:t xml:space="preserve"> timing model </w:t>
      </w:r>
      <w:r w:rsidRPr="00224A67">
        <w:rPr>
          <w:rFonts w:ascii="Times New Roman" w:eastAsia="標楷體" w:hAnsi="Times New Roman" w:cs="Times New Roman"/>
        </w:rPr>
        <w:t>推出的</w:t>
      </w:r>
      <w:r w:rsidRPr="00224A67">
        <w:rPr>
          <w:rFonts w:ascii="Times New Roman" w:eastAsia="標楷體" w:hAnsi="Times New Roman" w:cs="Times New Roman"/>
        </w:rPr>
        <w:t xml:space="preserve"> simulated time</w:t>
      </w:r>
      <w:r w:rsidRPr="00224A67">
        <w:rPr>
          <w:rFonts w:ascii="Times New Roman" w:eastAsia="標楷體" w:hAnsi="Times New Roman" w:cs="Times New Roman"/>
        </w:rPr>
        <w:t>，不是</w:t>
      </w:r>
      <w:r w:rsidRPr="00224A67">
        <w:rPr>
          <w:rFonts w:ascii="Times New Roman" w:eastAsia="標楷體" w:hAnsi="Times New Roman" w:cs="Times New Roman"/>
        </w:rPr>
        <w:t xml:space="preserve"> container </w:t>
      </w:r>
      <w:r w:rsidRPr="00224A67">
        <w:rPr>
          <w:rFonts w:ascii="Times New Roman" w:eastAsia="標楷體" w:hAnsi="Times New Roman" w:cs="Times New Roman"/>
        </w:rPr>
        <w:t>在</w:t>
      </w:r>
      <w:r w:rsidRPr="00224A67">
        <w:rPr>
          <w:rFonts w:ascii="Times New Roman" w:eastAsia="標楷體" w:hAnsi="Times New Roman" w:cs="Times New Roman"/>
        </w:rPr>
        <w:t xml:space="preserve"> host </w:t>
      </w:r>
      <w:r w:rsidRPr="00224A67">
        <w:rPr>
          <w:rFonts w:ascii="Times New Roman" w:eastAsia="標楷體" w:hAnsi="Times New Roman" w:cs="Times New Roman"/>
        </w:rPr>
        <w:t>上真正跑多久。</w:t>
      </w:r>
    </w:p>
    <w:p ns2:paraId="3813635D" ns2:textId="77777777" w:rsidR="00C86312" w:rsidRPr="00224A67" w:rsidRDefault="00C71975">
      <w:pPr>
        <w:pStyle w:val="af7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color w:val="555555"/>
          <w:sz w:val="20"/>
        </w:rPr>
        <w:t>Table 3. gem5 configuration summ</w:t>
      </w:r>
      <w:r w:rsidRPr="00224A67">
        <w:rPr>
          <w:rFonts w:ascii="Times New Roman" w:eastAsia="標楷體" w:hAnsi="Times New Roman" w:cs="Times New Roman"/>
          <w:i/>
          <w:color w:val="555555"/>
          <w:sz w:val="20"/>
        </w:rPr>
        <w:t>ary.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953"/>
      </w:tblGrid>
      <w:tr w:rsidR="00C86312" w:rsidRPr="00224A67" ns2:paraId="77840291" ns2:textId="77777777">
        <w:trPr>
          <w:jc w:val="center"/>
        </w:trPr>
        <w:tc>
          <w:tcPr>
            <w:tcW w:w="2551" w:type="dxa"/>
            <w:shd w:val="clear" w:color="auto" w:fill="4F81BD"/>
            <w:vAlign w:val="center"/>
          </w:tcPr>
          <w:p ns2:paraId="5AD7B7C8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7"/>
              </w:rPr>
              <w:lastRenderedPageBreak/>
              <w:t>項目</w:t>
            </w:r>
          </w:p>
        </w:tc>
        <w:tc>
          <w:tcPr>
            <w:tcW w:w="5953" w:type="dxa"/>
            <w:shd w:val="clear" w:color="auto" w:fill="4F81BD"/>
            <w:vAlign w:val="center"/>
          </w:tcPr>
          <w:p ns2:paraId="20B26972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7"/>
              </w:rPr>
              <w:t>內容</w:t>
            </w:r>
          </w:p>
        </w:tc>
      </w:tr>
      <w:tr w:rsidR="00C86312" w:rsidRPr="00224A67" ns2:paraId="0ED338C3" ns2:textId="77777777">
        <w:trPr>
          <w:jc w:val="center"/>
        </w:trPr>
        <w:tc>
          <w:tcPr>
            <w:tcW w:w="2551" w:type="dxa"/>
            <w:vAlign w:val="center"/>
          </w:tcPr>
          <w:p ns2:paraId="1E6371C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Docker image</w:t>
            </w:r>
          </w:p>
        </w:tc>
        <w:tc>
          <w:tcPr>
            <w:tcW w:w="5953" w:type="dxa"/>
            <w:vAlign w:val="center"/>
          </w:tcPr>
          <w:p ns2:paraId="6811D2DC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weisheng505/gem5-rvv-image:v1</w:t>
            </w:r>
          </w:p>
        </w:tc>
      </w:tr>
      <w:tr w:rsidR="00C86312" w:rsidRPr="00224A67" ns2:paraId="10135CE2" ns2:textId="77777777">
        <w:trPr>
          <w:jc w:val="center"/>
        </w:trPr>
        <w:tc>
          <w:tcPr>
            <w:tcW w:w="2551" w:type="dxa"/>
            <w:vAlign w:val="center"/>
          </w:tcPr>
          <w:p ns2:paraId="5835477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Simulator</w:t>
            </w:r>
          </w:p>
        </w:tc>
        <w:tc>
          <w:tcPr>
            <w:tcW w:w="5953" w:type="dxa"/>
            <w:vAlign w:val="center"/>
          </w:tcPr>
          <w:p ns2:paraId="0F0363AB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gem5 23.1.0.0</w:t>
            </w:r>
          </w:p>
        </w:tc>
      </w:tr>
      <w:tr w:rsidR="00C86312" w:rsidRPr="00224A67" ns2:paraId="05ACAA11" ns2:textId="77777777">
        <w:trPr>
          <w:jc w:val="center"/>
        </w:trPr>
        <w:tc>
          <w:tcPr>
            <w:tcW w:w="2551" w:type="dxa"/>
            <w:vAlign w:val="center"/>
          </w:tcPr>
          <w:p ns2:paraId="51DF01B3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Compiler</w:t>
            </w:r>
          </w:p>
        </w:tc>
        <w:tc>
          <w:tcPr>
            <w:tcW w:w="5953" w:type="dxa"/>
            <w:vAlign w:val="center"/>
          </w:tcPr>
          <w:p ns2:paraId="73510152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riscv64-linux-gnu-g++</w:t>
            </w:r>
          </w:p>
        </w:tc>
      </w:tr>
      <w:tr w:rsidR="00C86312" w:rsidRPr="00224A67" ns2:paraId="6795C6DF" ns2:textId="77777777">
        <w:trPr>
          <w:jc w:val="center"/>
        </w:trPr>
        <w:tc>
          <w:tcPr>
            <w:tcW w:w="2551" w:type="dxa"/>
            <w:vAlign w:val="center"/>
          </w:tcPr>
          <w:p ns2:paraId="4C050AA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CPU model</w:t>
            </w:r>
          </w:p>
        </w:tc>
        <w:tc>
          <w:tcPr>
            <w:tcW w:w="5953" w:type="dxa"/>
            <w:vAlign w:val="center"/>
          </w:tcPr>
          <w:p ns2:paraId="787625D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TimingSimpleCPU</w:t>
            </w:r>
          </w:p>
        </w:tc>
      </w:tr>
      <w:tr w:rsidR="00C86312" w:rsidRPr="00224A67" ns2:paraId="4FECE746" ns2:textId="77777777">
        <w:trPr>
          <w:jc w:val="center"/>
        </w:trPr>
        <w:tc>
          <w:tcPr>
            <w:tcW w:w="2551" w:type="dxa"/>
            <w:vAlign w:val="center"/>
          </w:tcPr>
          <w:p ns2:paraId="77FB544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ISA</w:t>
            </w:r>
          </w:p>
        </w:tc>
        <w:tc>
          <w:tcPr>
            <w:tcW w:w="5953" w:type="dxa"/>
            <w:vAlign w:val="center"/>
          </w:tcPr>
          <w:p ns2:paraId="7FDCAD2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RISC-V RV64 + RVV</w:t>
            </w:r>
          </w:p>
        </w:tc>
      </w:tr>
      <w:tr w:rsidR="00C86312" w:rsidRPr="00224A67" ns2:paraId="64DD1AFC" ns2:textId="77777777">
        <w:trPr>
          <w:jc w:val="center"/>
        </w:trPr>
        <w:tc>
          <w:tcPr>
            <w:tcW w:w="2551" w:type="dxa"/>
            <w:vAlign w:val="center"/>
          </w:tcPr>
          <w:p ns2:paraId="4E71445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RVV setting</w:t>
            </w:r>
          </w:p>
        </w:tc>
        <w:tc>
          <w:tcPr>
            <w:tcW w:w="5953" w:type="dxa"/>
            <w:vAlign w:val="center"/>
          </w:tcPr>
          <w:p ns2:paraId="6A589F1D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VLEN = 256 bits, ELEN = 64 bits</w:t>
            </w:r>
          </w:p>
        </w:tc>
      </w:tr>
      <w:tr w:rsidR="00C86312" w:rsidRPr="00224A67" ns2:paraId="23F64C44" ns2:textId="77777777">
        <w:trPr>
          <w:jc w:val="center"/>
        </w:trPr>
        <w:tc>
          <w:tcPr>
            <w:tcW w:w="2551" w:type="dxa"/>
            <w:vAlign w:val="center"/>
          </w:tcPr>
          <w:p ns2:paraId="116134A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Memory size</w:t>
            </w:r>
          </w:p>
        </w:tc>
        <w:tc>
          <w:tcPr>
            <w:tcW w:w="5953" w:type="dxa"/>
            <w:vAlign w:val="center"/>
          </w:tcPr>
          <w:p ns2:paraId="592CBA5C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256 MB</w:t>
            </w:r>
          </w:p>
        </w:tc>
      </w:tr>
      <w:tr w:rsidR="00C86312" w:rsidRPr="00224A67" ns2:paraId="6255CC28" ns2:textId="77777777">
        <w:trPr>
          <w:jc w:val="center"/>
        </w:trPr>
        <w:tc>
          <w:tcPr>
            <w:tcW w:w="2551" w:type="dxa"/>
            <w:vAlign w:val="center"/>
          </w:tcPr>
          <w:p ns2:paraId="3AD8954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L1 I-cache</w:t>
            </w:r>
          </w:p>
        </w:tc>
        <w:tc>
          <w:tcPr>
            <w:tcW w:w="5953" w:type="dxa"/>
            <w:vAlign w:val="center"/>
          </w:tcPr>
          <w:p ns2:paraId="21E4D1EA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 xml:space="preserve">32 KB, </w:t>
            </w:r>
            <w:r w:rsidRPr="00224A67">
              <w:rPr>
                <w:rFonts w:ascii="Times New Roman" w:eastAsia="標楷體" w:hAnsi="Times New Roman" w:cs="Times New Roman"/>
                <w:sz w:val="17"/>
              </w:rPr>
              <w:t>8-way, cache line = 32 B</w:t>
            </w:r>
          </w:p>
        </w:tc>
      </w:tr>
      <w:tr w:rsidR="00C86312" w:rsidRPr="00224A67" ns2:paraId="63D61B34" ns2:textId="77777777">
        <w:trPr>
          <w:jc w:val="center"/>
        </w:trPr>
        <w:tc>
          <w:tcPr>
            <w:tcW w:w="2551" w:type="dxa"/>
            <w:vAlign w:val="center"/>
          </w:tcPr>
          <w:p ns2:paraId="108605A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L1 D-cache</w:t>
            </w:r>
          </w:p>
        </w:tc>
        <w:tc>
          <w:tcPr>
            <w:tcW w:w="5953" w:type="dxa"/>
            <w:vAlign w:val="center"/>
          </w:tcPr>
          <w:p ns2:paraId="0094B45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32 KB, 8-way, cache line = 32 B</w:t>
            </w:r>
          </w:p>
        </w:tc>
      </w:tr>
      <w:tr w:rsidR="00C86312" w:rsidRPr="00224A67" ns2:paraId="1665208F" ns2:textId="77777777">
        <w:trPr>
          <w:jc w:val="center"/>
        </w:trPr>
        <w:tc>
          <w:tcPr>
            <w:tcW w:w="2551" w:type="dxa"/>
            <w:vAlign w:val="center"/>
          </w:tcPr>
          <w:p ns2:paraId="27DE984C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Observed stats</w:t>
            </w:r>
          </w:p>
        </w:tc>
        <w:tc>
          <w:tcPr>
            <w:tcW w:w="5953" w:type="dxa"/>
            <w:vAlign w:val="center"/>
          </w:tcPr>
          <w:p ns2:paraId="21856AF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simSeconds, simInsts, numCycles, CPI, IPC, overallMissRate</w:t>
            </w:r>
          </w:p>
        </w:tc>
      </w:tr>
    </w:tbl>
    <w:p ns2:paraId="409EC279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L1 I-cache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L1 D-cache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32 KB </w:t>
      </w:r>
      <w:r w:rsidRPr="00224A67">
        <w:rPr>
          <w:rFonts w:ascii="Times New Roman" w:eastAsia="標楷體" w:hAnsi="Times New Roman" w:cs="Times New Roman"/>
        </w:rPr>
        <w:t>設定來自</w:t>
      </w:r>
      <w:r w:rsidRPr="00224A67">
        <w:rPr>
          <w:rFonts w:ascii="Times New Roman" w:eastAsia="標楷體" w:hAnsi="Times New Roman" w:cs="Times New Roman"/>
        </w:rPr>
        <w:t xml:space="preserve"> gem5 command line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--l1i_size=32kB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--l1d_size=32kB</w:t>
      </w:r>
      <w:r w:rsidRPr="00224A67">
        <w:rPr>
          <w:rFonts w:ascii="Times New Roman" w:eastAsia="標楷體" w:hAnsi="Times New Roman" w:cs="Times New Roman"/>
        </w:rPr>
        <w:t>，以及</w:t>
      </w:r>
      <w:r w:rsidRPr="00224A67">
        <w:rPr>
          <w:rFonts w:ascii="Times New Roman" w:eastAsia="標楷體" w:hAnsi="Times New Roman" w:cs="Times New Roman"/>
        </w:rPr>
        <w:t xml:space="preserve"> m5out/config.ini </w:t>
      </w:r>
      <w:r w:rsidRPr="00224A67">
        <w:rPr>
          <w:rFonts w:ascii="Times New Roman" w:eastAsia="標楷體" w:hAnsi="Times New Roman" w:cs="Times New Roman"/>
        </w:rPr>
        <w:t>中的</w:t>
      </w:r>
      <w:r w:rsidRPr="00224A67">
        <w:rPr>
          <w:rFonts w:ascii="Times New Roman" w:eastAsia="標楷體" w:hAnsi="Times New Roman" w:cs="Times New Roman"/>
        </w:rPr>
        <w:t xml:space="preserve"> size=32768</w:t>
      </w:r>
      <w:r w:rsidRPr="00224A67">
        <w:rPr>
          <w:rFonts w:ascii="Times New Roman" w:eastAsia="標楷體" w:hAnsi="Times New Roman" w:cs="Times New Roman"/>
        </w:rPr>
        <w:t>。這是模擬</w:t>
      </w:r>
      <w:r w:rsidRPr="00224A67">
        <w:rPr>
          <w:rFonts w:ascii="Times New Roman" w:eastAsia="標楷體" w:hAnsi="Times New Roman" w:cs="Times New Roman"/>
        </w:rPr>
        <w:t xml:space="preserve"> RISC-V CPU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cache </w:t>
      </w:r>
      <w:r w:rsidRPr="00224A67">
        <w:rPr>
          <w:rFonts w:ascii="Times New Roman" w:eastAsia="標楷體" w:hAnsi="Times New Roman" w:cs="Times New Roman"/>
        </w:rPr>
        <w:t>設定，不是</w:t>
      </w:r>
      <w:r w:rsidRPr="00224A67">
        <w:rPr>
          <w:rFonts w:ascii="Times New Roman" w:eastAsia="標楷體" w:hAnsi="Times New Roman" w:cs="Times New Roman"/>
        </w:rPr>
        <w:t xml:space="preserve"> host Xeon CPU </w:t>
      </w:r>
      <w:r w:rsidRPr="00224A67">
        <w:rPr>
          <w:rFonts w:ascii="Times New Roman" w:eastAsia="標楷體" w:hAnsi="Times New Roman" w:cs="Times New Roman"/>
        </w:rPr>
        <w:t>的硬體</w:t>
      </w:r>
      <w:r w:rsidRPr="00224A67">
        <w:rPr>
          <w:rFonts w:ascii="Times New Roman" w:eastAsia="標楷體" w:hAnsi="Times New Roman" w:cs="Times New Roman"/>
        </w:rPr>
        <w:t xml:space="preserve"> cache</w:t>
      </w:r>
      <w:r w:rsidRPr="00224A67">
        <w:rPr>
          <w:rFonts w:ascii="Times New Roman" w:eastAsia="標楷體" w:hAnsi="Times New Roman" w:cs="Times New Roman"/>
        </w:rPr>
        <w:t>。</w:t>
      </w:r>
    </w:p>
    <w:p ns2:paraId="25978276" ns2:textId="77777777" w:rsidR="00C86312" w:rsidRPr="00224A67" w:rsidRDefault="00C71975">
      <w:pPr>
        <w:shd w:val="clear" w:color="auto" w:fill="F2F2F2"/>
        <w:spacing w:after="80"/>
        <w:ind w:left="360" w:right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# enter the provided gem5 Docker environment first</w:t>
      </w:r>
      <w:r w:rsidRPr="00224A67">
        <w:rPr>
          <w:rFonts w:ascii="Times New Roman" w:eastAsia="標楷體" w:hAnsi="Times New Roman" w:cs="Times New Roman"/>
        </w:rPr>
        <w:br/>
        <w:t>cd /workspace/p1   # or p2 / p3</w:t>
      </w:r>
      <w:r w:rsidRPr="00224A67">
        <w:rPr>
          <w:rFonts w:ascii="Times New Roman" w:eastAsia="標楷體" w:hAnsi="Times New Roman" w:cs="Times New Roman"/>
        </w:rPr>
        <w:br/>
        <w:t>make clean</w:t>
      </w:r>
      <w:r w:rsidRPr="00224A67">
        <w:rPr>
          <w:rFonts w:ascii="Times New Roman" w:eastAsia="標楷體" w:hAnsi="Times New Roman" w:cs="Times New Roman"/>
        </w:rPr>
        <w:br/>
        <w:t>make</w:t>
      </w:r>
    </w:p>
    <w:p ns2:paraId="4074AEED" ns2:textId="77777777" w:rsidR="00C86312" w:rsidRPr="00224A67" w:rsidRDefault="00C71975">
      <w:pPr>
        <w:pStyle w:val="21"/>
        <w:spacing w:after="8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366092"/>
        </w:rPr>
        <w:t>2.3 CUDA Environment</w:t>
      </w:r>
    </w:p>
    <w:p ns2:paraId="57678D91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Part 4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Part 5 </w:t>
      </w:r>
      <w:r w:rsidRPr="00224A67">
        <w:rPr>
          <w:rFonts w:ascii="Times New Roman" w:eastAsia="標楷體" w:hAnsi="Times New Roman" w:cs="Times New Roman"/>
        </w:rPr>
        <w:t>在</w:t>
      </w:r>
      <w:r w:rsidRPr="00224A67">
        <w:rPr>
          <w:rFonts w:ascii="Times New Roman" w:eastAsia="標楷體" w:hAnsi="Times New Roman" w:cs="Times New Roman"/>
        </w:rPr>
        <w:t xml:space="preserve"> CUDA container </w:t>
      </w:r>
      <w:r w:rsidRPr="00224A67">
        <w:rPr>
          <w:rFonts w:ascii="Times New Roman" w:eastAsia="標楷體" w:hAnsi="Times New Roman" w:cs="Times New Roman"/>
        </w:rPr>
        <w:t>中執行，使用</w:t>
      </w:r>
      <w:r w:rsidRPr="00224A67">
        <w:rPr>
          <w:rFonts w:ascii="Times New Roman" w:eastAsia="標楷體" w:hAnsi="Times New Roman" w:cs="Times New Roman"/>
        </w:rPr>
        <w:t xml:space="preserve"> nvcc </w:t>
      </w:r>
      <w:r w:rsidRPr="00224A67">
        <w:rPr>
          <w:rFonts w:ascii="Times New Roman" w:eastAsia="標楷體" w:hAnsi="Times New Roman" w:cs="Times New Roman"/>
        </w:rPr>
        <w:t>編譯</w:t>
      </w:r>
      <w:r w:rsidRPr="00224A67">
        <w:rPr>
          <w:rFonts w:ascii="Times New Roman" w:eastAsia="標楷體" w:hAnsi="Times New Roman" w:cs="Times New Roman"/>
        </w:rPr>
        <w:t xml:space="preserve"> G</w:t>
      </w:r>
      <w:r w:rsidRPr="00224A67">
        <w:rPr>
          <w:rFonts w:ascii="Times New Roman" w:eastAsia="標楷體" w:hAnsi="Times New Roman" w:cs="Times New Roman"/>
        </w:rPr>
        <w:t>PU kernel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GPU runtime </w:t>
      </w:r>
      <w:r w:rsidRPr="00224A67">
        <w:rPr>
          <w:rFonts w:ascii="Times New Roman" w:eastAsia="標楷體" w:hAnsi="Times New Roman" w:cs="Times New Roman"/>
        </w:rPr>
        <w:t>使用</w:t>
      </w:r>
      <w:r w:rsidRPr="00224A67">
        <w:rPr>
          <w:rFonts w:ascii="Times New Roman" w:eastAsia="標楷體" w:hAnsi="Times New Roman" w:cs="Times New Roman"/>
        </w:rPr>
        <w:t xml:space="preserve"> cudaEvent </w:t>
      </w:r>
      <w:r w:rsidRPr="00224A67">
        <w:rPr>
          <w:rFonts w:ascii="Times New Roman" w:eastAsia="標楷體" w:hAnsi="Times New Roman" w:cs="Times New Roman"/>
        </w:rPr>
        <w:t>量測</w:t>
      </w:r>
      <w:r w:rsidRPr="00224A67">
        <w:rPr>
          <w:rFonts w:ascii="Times New Roman" w:eastAsia="標楷體" w:hAnsi="Times New Roman" w:cs="Times New Roman"/>
        </w:rPr>
        <w:t xml:space="preserve"> kernel-only time</w:t>
      </w:r>
      <w:r w:rsidRPr="00224A67">
        <w:rPr>
          <w:rFonts w:ascii="Times New Roman" w:eastAsia="標楷體" w:hAnsi="Times New Roman" w:cs="Times New Roman"/>
        </w:rPr>
        <w:t>，不包含</w:t>
      </w:r>
      <w:r w:rsidRPr="00224A67">
        <w:rPr>
          <w:rFonts w:ascii="Times New Roman" w:eastAsia="標楷體" w:hAnsi="Times New Roman" w:cs="Times New Roman"/>
        </w:rPr>
        <w:t xml:space="preserve"> input file loading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host-to-device copy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 xml:space="preserve">device-to-host copy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output file writing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CPU reference </w:t>
      </w:r>
      <w:r w:rsidRPr="00224A67">
        <w:rPr>
          <w:rFonts w:ascii="Times New Roman" w:eastAsia="標楷體" w:hAnsi="Times New Roman" w:cs="Times New Roman"/>
        </w:rPr>
        <w:t>使用</w:t>
      </w:r>
      <w:r w:rsidRPr="00224A67">
        <w:rPr>
          <w:rFonts w:ascii="Times New Roman" w:eastAsia="標楷體" w:hAnsi="Times New Roman" w:cs="Times New Roman"/>
        </w:rPr>
        <w:t xml:space="preserve"> native C++ chrono </w:t>
      </w:r>
      <w:r w:rsidRPr="00224A67">
        <w:rPr>
          <w:rFonts w:ascii="Times New Roman" w:eastAsia="標楷體" w:hAnsi="Times New Roman" w:cs="Times New Roman"/>
        </w:rPr>
        <w:t>量測，目的是驗證</w:t>
      </w:r>
      <w:r w:rsidRPr="00224A67">
        <w:rPr>
          <w:rFonts w:ascii="Times New Roman" w:eastAsia="標楷體" w:hAnsi="Times New Roman" w:cs="Times New Roman"/>
        </w:rPr>
        <w:t xml:space="preserve"> CUDA </w:t>
      </w:r>
      <w:r w:rsidRPr="00224A67">
        <w:rPr>
          <w:rFonts w:ascii="Times New Roman" w:eastAsia="標楷體" w:hAnsi="Times New Roman" w:cs="Times New Roman"/>
        </w:rPr>
        <w:t>版本相對</w:t>
      </w:r>
      <w:r w:rsidRPr="00224A67">
        <w:rPr>
          <w:rFonts w:ascii="Times New Roman" w:eastAsia="標楷體" w:hAnsi="Times New Roman" w:cs="Times New Roman"/>
        </w:rPr>
        <w:t xml:space="preserve"> host CPU baseline </w:t>
      </w:r>
      <w:r w:rsidRPr="00224A67">
        <w:rPr>
          <w:rFonts w:ascii="Times New Roman" w:eastAsia="標楷體" w:hAnsi="Times New Roman" w:cs="Times New Roman"/>
        </w:rPr>
        <w:t>的加速效果。</w:t>
      </w:r>
    </w:p>
    <w:p ns2:paraId="3AAEDADA" ns2:textId="77777777" w:rsidR="00C86312" w:rsidRPr="00224A67" w:rsidRDefault="00C71975">
      <w:pPr>
        <w:pStyle w:val="af7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color w:val="555555"/>
          <w:sz w:val="20"/>
        </w:rPr>
        <w:t xml:space="preserve">Table 4. CUDA environment and timing </w:t>
      </w:r>
      <w:r w:rsidRPr="00224A67">
        <w:rPr>
          <w:rFonts w:ascii="Times New Roman" w:eastAsia="標楷體" w:hAnsi="Times New Roman" w:cs="Times New Roman"/>
          <w:i/>
          <w:color w:val="555555"/>
          <w:sz w:val="20"/>
        </w:rPr>
        <w:t>method.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953"/>
      </w:tblGrid>
      <w:tr w:rsidR="00C86312" w:rsidRPr="00224A67" ns2:paraId="6B022345" ns2:textId="77777777">
        <w:trPr>
          <w:jc w:val="center"/>
        </w:trPr>
        <w:tc>
          <w:tcPr>
            <w:tcW w:w="2551" w:type="dxa"/>
            <w:shd w:val="clear" w:color="auto" w:fill="4F81BD"/>
            <w:vAlign w:val="center"/>
          </w:tcPr>
          <w:p ns2:paraId="610EBB9A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7"/>
              </w:rPr>
              <w:t>項目</w:t>
            </w:r>
          </w:p>
        </w:tc>
        <w:tc>
          <w:tcPr>
            <w:tcW w:w="5953" w:type="dxa"/>
            <w:shd w:val="clear" w:color="auto" w:fill="4F81BD"/>
            <w:vAlign w:val="center"/>
          </w:tcPr>
          <w:p ns2:paraId="0D3FFE0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7"/>
              </w:rPr>
              <w:t>內容</w:t>
            </w:r>
          </w:p>
        </w:tc>
      </w:tr>
      <w:tr w:rsidR="00C86312" w:rsidRPr="00224A67" ns2:paraId="77E4D57F" ns2:textId="77777777">
        <w:trPr>
          <w:jc w:val="center"/>
        </w:trPr>
        <w:tc>
          <w:tcPr>
            <w:tcW w:w="2551" w:type="dxa"/>
            <w:vAlign w:val="center"/>
          </w:tcPr>
          <w:p ns2:paraId="4C0FF325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CUDA container runtime</w:t>
            </w:r>
          </w:p>
        </w:tc>
        <w:tc>
          <w:tcPr>
            <w:tcW w:w="5953" w:type="dxa"/>
            <w:vAlign w:val="center"/>
          </w:tcPr>
          <w:p ns2:paraId="1AEFADA2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CUDA Version 12.4.1</w:t>
            </w:r>
          </w:p>
        </w:tc>
      </w:tr>
      <w:tr w:rsidR="00C86312" w:rsidRPr="00224A67" ns2:paraId="70A2F1FD" ns2:textId="77777777">
        <w:trPr>
          <w:jc w:val="center"/>
        </w:trPr>
        <w:tc>
          <w:tcPr>
            <w:tcW w:w="2551" w:type="dxa"/>
            <w:vAlign w:val="center"/>
          </w:tcPr>
          <w:p ns2:paraId="20DF6B7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nvcc</w:t>
            </w:r>
          </w:p>
        </w:tc>
        <w:tc>
          <w:tcPr>
            <w:tcW w:w="5953" w:type="dxa"/>
            <w:vAlign w:val="center"/>
          </w:tcPr>
          <w:p ns2:paraId="36297CBB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Cuda compilation tools, release 12.4, V12.4.131</w:t>
            </w:r>
          </w:p>
        </w:tc>
      </w:tr>
      <w:tr w:rsidR="00C86312" w:rsidRPr="00224A67" ns2:paraId="7F81672A" ns2:textId="77777777">
        <w:trPr>
          <w:jc w:val="center"/>
        </w:trPr>
        <w:tc>
          <w:tcPr>
            <w:tcW w:w="2551" w:type="dxa"/>
            <w:vAlign w:val="center"/>
          </w:tcPr>
          <w:p ns2:paraId="362A71D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Compiler flags</w:t>
            </w:r>
          </w:p>
        </w:tc>
        <w:tc>
          <w:tcPr>
            <w:tcW w:w="5953" w:type="dxa"/>
            <w:vAlign w:val="center"/>
          </w:tcPr>
          <w:p ns2:paraId="155F2E5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nvcc -O2 -Xptxas -v</w:t>
            </w:r>
          </w:p>
        </w:tc>
      </w:tr>
      <w:tr w:rsidR="00C86312" w:rsidRPr="00224A67" ns2:paraId="3F88F2A4" ns2:textId="77777777">
        <w:trPr>
          <w:jc w:val="center"/>
        </w:trPr>
        <w:tc>
          <w:tcPr>
            <w:tcW w:w="2551" w:type="dxa"/>
            <w:vAlign w:val="center"/>
          </w:tcPr>
          <w:p ns2:paraId="225FB2D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Target architecture</w:t>
            </w:r>
          </w:p>
        </w:tc>
        <w:tc>
          <w:tcPr>
            <w:tcW w:w="5953" w:type="dxa"/>
            <w:vAlign w:val="center"/>
          </w:tcPr>
          <w:p ns2:paraId="4C5DA4D2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-arch=sm_89</w:t>
            </w:r>
          </w:p>
        </w:tc>
      </w:tr>
      <w:tr w:rsidR="00C86312" w:rsidRPr="00224A67" ns2:paraId="679ED41B" ns2:textId="77777777">
        <w:trPr>
          <w:jc w:val="center"/>
        </w:trPr>
        <w:tc>
          <w:tcPr>
            <w:tcW w:w="2551" w:type="dxa"/>
            <w:vAlign w:val="center"/>
          </w:tcPr>
          <w:p ns2:paraId="03D15C1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GPU platform</w:t>
            </w:r>
          </w:p>
        </w:tc>
        <w:tc>
          <w:tcPr>
            <w:tcW w:w="5953" w:type="dxa"/>
            <w:shd w:val="clear" w:color="auto" w:fill="DDEBF7"/>
            <w:vAlign w:val="center"/>
          </w:tcPr>
          <w:p ns2:paraId="11C5AD87" ns2:textId="77777777" w:rsidR="00C86312" w:rsidRPr="00224A67" w:rsidRDefault="00C71975">
            <w:pPr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0066CC"/>
                <w:sz w:val="20"/>
              </w:rPr>
              <w:t>NVIDIA L4, Ada Lovelace</w:t>
            </w:r>
          </w:p>
        </w:tc>
      </w:tr>
      <w:tr w:rsidR="00C86312" w:rsidRPr="00224A67" ns2:paraId="40DAAB43" ns2:textId="77777777">
        <w:trPr>
          <w:jc w:val="center"/>
        </w:trPr>
        <w:tc>
          <w:tcPr>
            <w:tcW w:w="2551" w:type="dxa"/>
            <w:vAlign w:val="center"/>
          </w:tcPr>
          <w:p ns2:paraId="533BF543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Timing method</w:t>
            </w:r>
          </w:p>
        </w:tc>
        <w:tc>
          <w:tcPr>
            <w:tcW w:w="5953" w:type="dxa"/>
            <w:vAlign w:val="center"/>
          </w:tcPr>
          <w:p ns2:paraId="3E3CE2E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 xml:space="preserve">cudaEvent </w:t>
            </w:r>
            <w:r w:rsidRPr="00224A67">
              <w:rPr>
                <w:rFonts w:ascii="Times New Roman" w:eastAsia="標楷體" w:hAnsi="Times New Roman" w:cs="Times New Roman"/>
                <w:sz w:val="17"/>
              </w:rPr>
              <w:t>kernel-only timing</w:t>
            </w:r>
          </w:p>
        </w:tc>
      </w:tr>
      <w:tr w:rsidR="00C86312" w:rsidRPr="00224A67" ns2:paraId="3627AE2F" ns2:textId="77777777">
        <w:trPr>
          <w:jc w:val="center"/>
        </w:trPr>
        <w:tc>
          <w:tcPr>
            <w:tcW w:w="2551" w:type="dxa"/>
            <w:vAlign w:val="center"/>
          </w:tcPr>
          <w:p ns2:paraId="1FE90B4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CPU reference timing</w:t>
            </w:r>
          </w:p>
        </w:tc>
        <w:tc>
          <w:tcPr>
            <w:tcW w:w="5953" w:type="dxa"/>
            <w:shd w:val="clear" w:color="auto" w:fill="FCE4D6"/>
            <w:vAlign w:val="center"/>
          </w:tcPr>
          <w:p ns2:paraId="4A623F6A" ns2:textId="77777777" w:rsidR="00C86312" w:rsidRPr="00224A67" w:rsidRDefault="00C71975">
            <w:pPr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C00000"/>
                <w:sz w:val="20"/>
              </w:rPr>
              <w:t>native CPU chrono timing on Intel Xeon Gold 6230 workstation</w:t>
            </w:r>
          </w:p>
        </w:tc>
      </w:tr>
      <w:tr w:rsidR="00C86312" w:rsidRPr="00224A67" ns2:paraId="68D1E87C" ns2:textId="77777777">
        <w:trPr>
          <w:jc w:val="center"/>
        </w:trPr>
        <w:tc>
          <w:tcPr>
            <w:tcW w:w="2551" w:type="dxa"/>
            <w:vAlign w:val="center"/>
          </w:tcPr>
          <w:p ns2:paraId="2B52116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P4 mapping</w:t>
            </w:r>
          </w:p>
        </w:tc>
        <w:tc>
          <w:tcPr>
            <w:tcW w:w="5953" w:type="dxa"/>
            <w:vAlign w:val="center"/>
          </w:tcPr>
          <w:p ns2:paraId="0672451C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one CUDA thread = one output pixel</w:t>
            </w:r>
          </w:p>
        </w:tc>
      </w:tr>
      <w:tr w:rsidR="00C86312" w:rsidRPr="00224A67" ns2:paraId="0E738686" ns2:textId="77777777">
        <w:trPr>
          <w:jc w:val="center"/>
        </w:trPr>
        <w:tc>
          <w:tcPr>
            <w:tcW w:w="2551" w:type="dxa"/>
            <w:vAlign w:val="center"/>
          </w:tcPr>
          <w:p ns2:paraId="57D0C86B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P5 mapping</w:t>
            </w:r>
          </w:p>
        </w:tc>
        <w:tc>
          <w:tcPr>
            <w:tcW w:w="5953" w:type="dxa"/>
            <w:vAlign w:val="center"/>
          </w:tcPr>
          <w:p ns2:paraId="7FA595D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2D grid: x = pixel index, y = pattern index</w:t>
            </w:r>
          </w:p>
        </w:tc>
      </w:tr>
    </w:tbl>
    <w:p ns2:paraId="00FC758F" ns2:textId="77777777" w:rsidR="00C86312" w:rsidRPr="00224A67" w:rsidRDefault="00C71975">
      <w:pPr>
        <w:shd w:val="clear" w:color="auto" w:fill="F2F2F2"/>
        <w:spacing w:after="80"/>
        <w:ind w:left="360" w:right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# enter the CUDA Docker environment first</w:t>
      </w:r>
      <w:r w:rsidRPr="00224A67">
        <w:rPr>
          <w:rFonts w:ascii="Times New Roman" w:eastAsia="標楷體" w:hAnsi="Times New Roman" w:cs="Times New Roman"/>
        </w:rPr>
        <w:br/>
        <w:t xml:space="preserve">cd </w:t>
      </w:r>
      <w:r w:rsidRPr="00224A67">
        <w:rPr>
          <w:rFonts w:ascii="Times New Roman" w:eastAsia="標楷體" w:hAnsi="Times New Roman" w:cs="Times New Roman"/>
        </w:rPr>
        <w:t>/workspace/p4   # or p5</w:t>
      </w:r>
      <w:r w:rsidRPr="00224A67">
        <w:rPr>
          <w:rFonts w:ascii="Times New Roman" w:eastAsia="標楷體" w:hAnsi="Times New Roman" w:cs="Times New Roman"/>
        </w:rPr>
        <w:br/>
        <w:t>make clean</w:t>
      </w:r>
      <w:r w:rsidRPr="00224A67">
        <w:rPr>
          <w:rFonts w:ascii="Times New Roman" w:eastAsia="標楷體" w:hAnsi="Times New Roman" w:cs="Times New Roman"/>
        </w:rPr>
        <w:br/>
        <w:t>make</w:t>
      </w:r>
      <w:r w:rsidRPr="00224A67">
        <w:rPr>
          <w:rFonts w:ascii="Times New Roman" w:eastAsia="標楷體" w:hAnsi="Times New Roman" w:cs="Times New Roman"/>
        </w:rPr>
        <w:br/>
        <w:t>./main</w:t>
      </w:r>
      <w:r w:rsidRPr="00224A67">
        <w:rPr>
          <w:rFonts w:ascii="Times New Roman" w:eastAsia="標楷體" w:hAnsi="Times New Roman" w:cs="Times New Roman"/>
        </w:rPr>
        <w:br/>
        <w:t>./main_cpu</w:t>
      </w:r>
    </w:p>
    <w:p ns2:paraId="7036AF3C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  <w:lang w:eastAsia="zh-TW"/>
        </w:rPr>
      </w:pPr>
      <w:r w:rsidRPr="00224A67">
        <w:rPr>
          <w:rFonts w:ascii="Times New Roman" w:eastAsia="標楷體" w:hAnsi="Times New Roman" w:cs="Times New Roman"/>
          <w:lang w:eastAsia="zh-TW"/>
        </w:rPr>
        <w:t>本報告只在同一類量測之內做</w:t>
      </w:r>
      <w:r w:rsidRPr="00224A67">
        <w:rPr>
          <w:rFonts w:ascii="Times New Roman" w:eastAsia="標楷體" w:hAnsi="Times New Roman" w:cs="Times New Roman"/>
          <w:lang w:eastAsia="zh-TW"/>
        </w:rPr>
        <w:t xml:space="preserve"> speedup</w:t>
      </w:r>
      <w:r w:rsidRPr="00224A67">
        <w:rPr>
          <w:rFonts w:ascii="Times New Roman" w:eastAsia="標楷體" w:hAnsi="Times New Roman" w:cs="Times New Roman"/>
          <w:lang w:eastAsia="zh-TW"/>
        </w:rPr>
        <w:t>。</w:t>
      </w:r>
      <w:r w:rsidRPr="00224A67">
        <w:rPr>
          <w:rFonts w:ascii="Times New Roman" w:eastAsia="標楷體" w:hAnsi="Times New Roman" w:cs="Times New Roman"/>
          <w:lang w:eastAsia="zh-TW"/>
        </w:rPr>
        <w:t xml:space="preserve">Part 1 </w:t>
      </w:r>
      <w:r w:rsidRPr="00224A67">
        <w:rPr>
          <w:rFonts w:ascii="Times New Roman" w:eastAsia="標楷體" w:hAnsi="Times New Roman" w:cs="Times New Roman"/>
          <w:lang w:eastAsia="zh-TW"/>
        </w:rPr>
        <w:t>至</w:t>
      </w:r>
      <w:r w:rsidRPr="00224A67">
        <w:rPr>
          <w:rFonts w:ascii="Times New Roman" w:eastAsia="標楷體" w:hAnsi="Times New Roman" w:cs="Times New Roman"/>
          <w:lang w:eastAsia="zh-TW"/>
        </w:rPr>
        <w:t xml:space="preserve"> Part 3 </w:t>
      </w:r>
      <w:r w:rsidRPr="00224A67">
        <w:rPr>
          <w:rFonts w:ascii="Times New Roman" w:eastAsia="標楷體" w:hAnsi="Times New Roman" w:cs="Times New Roman"/>
          <w:lang w:eastAsia="zh-TW"/>
        </w:rPr>
        <w:t>比較</w:t>
      </w:r>
      <w:r w:rsidRPr="00224A67">
        <w:rPr>
          <w:rFonts w:ascii="Times New Roman" w:eastAsia="標楷體" w:hAnsi="Times New Roman" w:cs="Times New Roman"/>
          <w:lang w:eastAsia="zh-TW"/>
        </w:rPr>
        <w:t xml:space="preserve"> gem5 simulated statistics</w:t>
      </w:r>
      <w:r w:rsidRPr="00224A67">
        <w:rPr>
          <w:rFonts w:ascii="Times New Roman" w:eastAsia="標楷體" w:hAnsi="Times New Roman" w:cs="Times New Roman"/>
          <w:lang w:eastAsia="zh-TW"/>
        </w:rPr>
        <w:t>；</w:t>
      </w:r>
      <w:r w:rsidRPr="00224A67">
        <w:rPr>
          <w:rFonts w:ascii="Times New Roman" w:eastAsia="標楷體" w:hAnsi="Times New Roman" w:cs="Times New Roman"/>
          <w:lang w:eastAsia="zh-TW"/>
        </w:rPr>
        <w:t>Part 4</w:t>
      </w:r>
      <w:r w:rsidRPr="00224A67">
        <w:rPr>
          <w:rFonts w:ascii="Times New Roman" w:eastAsia="標楷體" w:hAnsi="Times New Roman" w:cs="Times New Roman"/>
          <w:lang w:eastAsia="zh-TW"/>
        </w:rPr>
        <w:t>、</w:t>
      </w:r>
      <w:r w:rsidRPr="00224A67">
        <w:rPr>
          <w:rFonts w:ascii="Times New Roman" w:eastAsia="標楷體" w:hAnsi="Times New Roman" w:cs="Times New Roman"/>
          <w:lang w:eastAsia="zh-TW"/>
        </w:rPr>
        <w:t xml:space="preserve">Part 5 </w:t>
      </w:r>
      <w:r w:rsidRPr="00224A67">
        <w:rPr>
          <w:rFonts w:ascii="Times New Roman" w:eastAsia="標楷體" w:hAnsi="Times New Roman" w:cs="Times New Roman"/>
          <w:lang w:eastAsia="zh-TW"/>
        </w:rPr>
        <w:t>比較</w:t>
      </w:r>
      <w:r w:rsidRPr="00224A67">
        <w:rPr>
          <w:rFonts w:ascii="Times New Roman" w:eastAsia="標楷體" w:hAnsi="Times New Roman" w:cs="Times New Roman"/>
          <w:lang w:eastAsia="zh-TW"/>
        </w:rPr>
        <w:t xml:space="preserve"> actual CUDA GPU kernel runtime </w:t>
      </w:r>
      <w:r w:rsidRPr="00224A67">
        <w:rPr>
          <w:rFonts w:ascii="Times New Roman" w:eastAsia="標楷體" w:hAnsi="Times New Roman" w:cs="Times New Roman"/>
          <w:lang w:eastAsia="zh-TW"/>
        </w:rPr>
        <w:t>與</w:t>
      </w:r>
      <w:r w:rsidRPr="00224A67">
        <w:rPr>
          <w:rFonts w:ascii="Times New Roman" w:eastAsia="標楷體" w:hAnsi="Times New Roman" w:cs="Times New Roman"/>
          <w:lang w:eastAsia="zh-TW"/>
        </w:rPr>
        <w:t xml:space="preserve"> host CPU native runtime</w:t>
      </w:r>
      <w:r w:rsidRPr="00224A67">
        <w:rPr>
          <w:rFonts w:ascii="Times New Roman" w:eastAsia="標楷體" w:hAnsi="Times New Roman" w:cs="Times New Roman"/>
          <w:lang w:eastAsia="zh-TW"/>
        </w:rPr>
        <w:t>。</w:t>
      </w:r>
    </w:p>
    <w:p ns2:paraId="7CED8B27" ns2:textId="77777777" w:rsidR="00C86312" w:rsidRPr="00224A67" w:rsidRDefault="00C71975">
      <w:pPr>
        <w:pStyle w:val="1"/>
        <w:spacing w:before="280" w:after="12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1F4E79"/>
          <w:sz w:val="32"/>
        </w:rPr>
        <w:t xml:space="preserve">3. </w:t>
      </w:r>
      <w:proofErr w:type="spellStart"/>
      <w:r w:rsidRPr="00224A67">
        <w:rPr>
          <w:rFonts w:ascii="Times New Roman" w:eastAsia="標楷體" w:hAnsi="Times New Roman" w:cs="Times New Roman"/>
          <w:color w:val="1F4E79"/>
          <w:sz w:val="32"/>
        </w:rPr>
        <w:t>檔案與執行方式</w:t>
      </w:r>
      <w:proofErr w:type="spellEnd"/>
    </w:p>
    <w:p ns2:paraId="40005460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專案依照五個</w:t>
      </w:r>
      <w:r w:rsidRPr="00224A67">
        <w:rPr>
          <w:rFonts w:ascii="Times New Roman" w:eastAsia="標楷體" w:hAnsi="Times New Roman" w:cs="Times New Roman"/>
        </w:rPr>
        <w:t xml:space="preserve"> parts </w:t>
      </w:r>
      <w:r w:rsidRPr="00224A67">
        <w:rPr>
          <w:rFonts w:ascii="Times New Roman" w:eastAsia="標楷體" w:hAnsi="Times New Roman" w:cs="Times New Roman"/>
        </w:rPr>
        <w:t>分開實作，讓每個</w:t>
      </w:r>
      <w:r w:rsidRPr="00224A67">
        <w:rPr>
          <w:rFonts w:ascii="Times New Roman" w:eastAsia="標楷體" w:hAnsi="Times New Roman" w:cs="Times New Roman"/>
        </w:rPr>
        <w:t xml:space="preserve"> implementation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mappin</w:t>
      </w:r>
      <w:r w:rsidRPr="00224A67">
        <w:rPr>
          <w:rFonts w:ascii="Times New Roman" w:eastAsia="標楷體" w:hAnsi="Times New Roman" w:cs="Times New Roman"/>
        </w:rPr>
        <w:t xml:space="preserve">g </w:t>
      </w:r>
      <w:r w:rsidRPr="00224A67">
        <w:rPr>
          <w:rFonts w:ascii="Times New Roman" w:eastAsia="標楷體" w:hAnsi="Times New Roman" w:cs="Times New Roman"/>
        </w:rPr>
        <w:t>與效能行為可以獨立觀察。</w:t>
      </w:r>
    </w:p>
    <w:p ns2:paraId="67B1AE6E" ns2:textId="77777777" w:rsidR="00C86312" w:rsidRPr="00224A67" w:rsidRDefault="00C71975">
      <w:pPr>
        <w:pStyle w:val="af7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color w:val="555555"/>
          <w:sz w:val="20"/>
        </w:rPr>
        <w:t>Table 5. Project file organization.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649"/>
        <w:gridCol w:w="2948"/>
      </w:tblGrid>
      <w:tr w:rsidR="00C86312" w:rsidRPr="00224A67" ns2:paraId="160EFF11" ns2:textId="77777777">
        <w:trPr>
          <w:jc w:val="center"/>
        </w:trPr>
        <w:tc>
          <w:tcPr>
            <w:tcW w:w="1814" w:type="dxa"/>
            <w:shd w:val="clear" w:color="auto" w:fill="4F81BD"/>
            <w:vAlign w:val="center"/>
          </w:tcPr>
          <w:p ns2:paraId="267D9DB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lastRenderedPageBreak/>
              <w:t>路徑</w:t>
            </w:r>
          </w:p>
        </w:tc>
        <w:tc>
          <w:tcPr>
            <w:tcW w:w="4649" w:type="dxa"/>
            <w:shd w:val="clear" w:color="auto" w:fill="4F81BD"/>
            <w:vAlign w:val="center"/>
          </w:tcPr>
          <w:p ns2:paraId="3C180A3C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內容</w:t>
            </w:r>
          </w:p>
        </w:tc>
        <w:tc>
          <w:tcPr>
            <w:tcW w:w="2948" w:type="dxa"/>
            <w:shd w:val="clear" w:color="auto" w:fill="4F81BD"/>
            <w:vAlign w:val="center"/>
          </w:tcPr>
          <w:p ns2:paraId="014D85B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主要輸出</w:t>
            </w:r>
          </w:p>
        </w:tc>
      </w:tr>
      <w:tr w:rsidR="00C86312" w:rsidRPr="00224A67" ns2:paraId="2EBD46FF" ns2:textId="77777777">
        <w:trPr>
          <w:jc w:val="center"/>
        </w:trPr>
        <w:tc>
          <w:tcPr>
            <w:tcW w:w="1814" w:type="dxa"/>
            <w:vAlign w:val="center"/>
          </w:tcPr>
          <w:p ns2:paraId="585BFD4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p1/</w:t>
            </w:r>
          </w:p>
        </w:tc>
        <w:tc>
          <w:tcPr>
            <w:tcW w:w="4649" w:type="dxa"/>
            <w:vAlign w:val="center"/>
          </w:tcPr>
          <w:p ns2:paraId="5C0F6FE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Scalar RISC-V baseline</w:t>
            </w:r>
          </w:p>
        </w:tc>
        <w:tc>
          <w:tcPr>
            <w:tcW w:w="2948" w:type="dxa"/>
            <w:vAlign w:val="center"/>
          </w:tcPr>
          <w:p ns2:paraId="5745E05D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output/scalar_out.txt</w:t>
            </w:r>
          </w:p>
        </w:tc>
      </w:tr>
      <w:tr w:rsidR="00C86312" w:rsidRPr="00224A67" ns2:paraId="0ECC72F9" ns2:textId="77777777">
        <w:trPr>
          <w:jc w:val="center"/>
        </w:trPr>
        <w:tc>
          <w:tcPr>
            <w:tcW w:w="1814" w:type="dxa"/>
            <w:vAlign w:val="center"/>
          </w:tcPr>
          <w:p ns2:paraId="2E597E1A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p2/</w:t>
            </w:r>
          </w:p>
        </w:tc>
        <w:tc>
          <w:tcPr>
            <w:tcW w:w="4649" w:type="dxa"/>
            <w:vAlign w:val="center"/>
          </w:tcPr>
          <w:p ns2:paraId="3A4780A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RVV vector reduction</w:t>
            </w:r>
          </w:p>
        </w:tc>
        <w:tc>
          <w:tcPr>
            <w:tcW w:w="2948" w:type="dxa"/>
            <w:vAlign w:val="center"/>
          </w:tcPr>
          <w:p ns2:paraId="641EDB35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output/rvv_out.txt</w:t>
            </w:r>
          </w:p>
        </w:tc>
      </w:tr>
      <w:tr w:rsidR="00C86312" w:rsidRPr="00224A67" ns2:paraId="1500D2CD" ns2:textId="77777777">
        <w:trPr>
          <w:jc w:val="center"/>
        </w:trPr>
        <w:tc>
          <w:tcPr>
            <w:tcW w:w="1814" w:type="dxa"/>
            <w:vAlign w:val="center"/>
          </w:tcPr>
          <w:p ns2:paraId="5463717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p3/</w:t>
            </w:r>
          </w:p>
        </w:tc>
        <w:tc>
          <w:tcPr>
            <w:tcW w:w="4649" w:type="dxa"/>
            <w:vAlign w:val="center"/>
          </w:tcPr>
          <w:p ns2:paraId="0604556C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SIMD-like RVV across-output parallelization</w:t>
            </w:r>
          </w:p>
        </w:tc>
        <w:tc>
          <w:tcPr>
            <w:tcW w:w="2948" w:type="dxa"/>
            <w:vAlign w:val="center"/>
          </w:tcPr>
          <w:p ns2:paraId="6F4DC163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output/simd_rvv_out.txt</w:t>
            </w:r>
          </w:p>
        </w:tc>
      </w:tr>
      <w:tr w:rsidR="00C86312" w:rsidRPr="00224A67" ns2:paraId="7EB20299" ns2:textId="77777777">
        <w:trPr>
          <w:jc w:val="center"/>
        </w:trPr>
        <w:tc>
          <w:tcPr>
            <w:tcW w:w="1814" w:type="dxa"/>
            <w:vAlign w:val="center"/>
          </w:tcPr>
          <w:p ns2:paraId="5BA3C23C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p4/</w:t>
            </w:r>
          </w:p>
        </w:tc>
        <w:tc>
          <w:tcPr>
            <w:tcW w:w="4649" w:type="dxa"/>
            <w:vAlign w:val="center"/>
          </w:tcPr>
          <w:p ns2:paraId="345F67B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 xml:space="preserve">CUDA SIMT </w:t>
            </w:r>
            <w:r w:rsidRPr="00224A67">
              <w:rPr>
                <w:rFonts w:ascii="Times New Roman" w:eastAsia="標楷體" w:hAnsi="Times New Roman" w:cs="Times New Roman"/>
                <w:sz w:val="16"/>
              </w:rPr>
              <w:t>single-pattern implementation + CPU reference</w:t>
            </w:r>
          </w:p>
        </w:tc>
        <w:tc>
          <w:tcPr>
            <w:tcW w:w="2948" w:type="dxa"/>
            <w:vAlign w:val="center"/>
          </w:tcPr>
          <w:p ns2:paraId="4B1BA5BC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output/cuda_out.txt, output/cpu_native_out.txt</w:t>
            </w:r>
          </w:p>
        </w:tc>
      </w:tr>
      <w:tr w:rsidR="00C86312" w:rsidRPr="00224A67" ns2:paraId="4C55489E" ns2:textId="77777777">
        <w:trPr>
          <w:jc w:val="center"/>
        </w:trPr>
        <w:tc>
          <w:tcPr>
            <w:tcW w:w="1814" w:type="dxa"/>
            <w:vAlign w:val="center"/>
          </w:tcPr>
          <w:p ns2:paraId="0E1A979A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p5/</w:t>
            </w:r>
          </w:p>
        </w:tc>
        <w:tc>
          <w:tcPr>
            <w:tcW w:w="4649" w:type="dxa"/>
            <w:vAlign w:val="center"/>
          </w:tcPr>
          <w:p ns2:paraId="2D36B7B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CUDA multi-pattern 2D-grid implementation + CPU reference</w:t>
            </w:r>
          </w:p>
        </w:tc>
        <w:tc>
          <w:tcPr>
            <w:tcW w:w="2948" w:type="dxa"/>
            <w:vAlign w:val="center"/>
          </w:tcPr>
          <w:p ns2:paraId="2732362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output/multi_cuda_out.txt, output/cpu_multi_out.txt</w:t>
            </w:r>
          </w:p>
        </w:tc>
      </w:tr>
      <w:tr w:rsidR="00C86312" w:rsidRPr="00224A67" ns2:paraId="7744B087" ns2:textId="77777777">
        <w:trPr>
          <w:jc w:val="center"/>
        </w:trPr>
        <w:tc>
          <w:tcPr>
            <w:tcW w:w="1814" w:type="dxa"/>
            <w:vAlign w:val="center"/>
          </w:tcPr>
          <w:p ns2:paraId="7ECFC14B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test/</w:t>
            </w:r>
          </w:p>
        </w:tc>
        <w:tc>
          <w:tcPr>
            <w:tcW w:w="4649" w:type="dxa"/>
            <w:vAlign w:val="center"/>
          </w:tcPr>
          <w:p ns2:paraId="033749AB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Main input file</w:t>
            </w:r>
          </w:p>
        </w:tc>
        <w:tc>
          <w:tcPr>
            <w:tcW w:w="2948" w:type="dxa"/>
            <w:vAlign w:val="center"/>
          </w:tcPr>
          <w:p ns2:paraId="7B11DC7D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cyberpunk2077_in.txt</w:t>
            </w:r>
          </w:p>
        </w:tc>
      </w:tr>
      <w:tr w:rsidR="00C86312" w:rsidRPr="00224A67" ns2:paraId="13CC5621" ns2:textId="77777777">
        <w:trPr>
          <w:jc w:val="center"/>
        </w:trPr>
        <w:tc>
          <w:tcPr>
            <w:tcW w:w="1814" w:type="dxa"/>
            <w:vAlign w:val="center"/>
          </w:tcPr>
          <w:p ns2:paraId="21352B6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too</w:t>
            </w:r>
            <w:r w:rsidRPr="00224A67">
              <w:rPr>
                <w:rFonts w:ascii="Times New Roman" w:eastAsia="標楷體" w:hAnsi="Times New Roman" w:cs="Times New Roman"/>
                <w:sz w:val="16"/>
              </w:rPr>
              <w:t>ls/</w:t>
            </w:r>
          </w:p>
        </w:tc>
        <w:tc>
          <w:tcPr>
            <w:tcW w:w="4649" w:type="dxa"/>
            <w:vAlign w:val="center"/>
          </w:tcPr>
          <w:p ns2:paraId="0FCEA16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txt/png conversion utilities</w:t>
            </w:r>
          </w:p>
        </w:tc>
        <w:tc>
          <w:tcPr>
            <w:tcW w:w="2948" w:type="dxa"/>
            <w:vAlign w:val="center"/>
          </w:tcPr>
          <w:p ns2:paraId="0511B7F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preprocess_image_to_txt.py, txt_to_png.py</w:t>
            </w:r>
          </w:p>
        </w:tc>
      </w:tr>
    </w:tbl>
    <w:p ns2:paraId="2110F513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為了讓</w:t>
      </w:r>
      <w:r w:rsidRPr="00224A67">
        <w:rPr>
          <w:rFonts w:ascii="Times New Roman" w:eastAsia="標楷體" w:hAnsi="Times New Roman" w:cs="Times New Roman"/>
        </w:rPr>
        <w:t xml:space="preserve"> RISC-V/gem5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 xml:space="preserve">RVV inline assembly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CUDA kernel </w:t>
      </w:r>
      <w:r w:rsidRPr="00224A67">
        <w:rPr>
          <w:rFonts w:ascii="Times New Roman" w:eastAsia="標楷體" w:hAnsi="Times New Roman" w:cs="Times New Roman"/>
        </w:rPr>
        <w:t>都使用同一份簡單且可重現的輸入，本專案沒有在核心程式中直接讀取</w:t>
      </w:r>
      <w:r w:rsidRPr="00224A67">
        <w:rPr>
          <w:rFonts w:ascii="Times New Roman" w:eastAsia="標楷體" w:hAnsi="Times New Roman" w:cs="Times New Roman"/>
        </w:rPr>
        <w:t xml:space="preserve"> PNG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PNG </w:t>
      </w:r>
      <w:r w:rsidRPr="00224A67">
        <w:rPr>
          <w:rFonts w:ascii="Times New Roman" w:eastAsia="標楷體" w:hAnsi="Times New Roman" w:cs="Times New Roman"/>
        </w:rPr>
        <w:t>本身包含壓縮、</w:t>
      </w:r>
      <w:r w:rsidRPr="00224A67">
        <w:rPr>
          <w:rFonts w:ascii="Times New Roman" w:eastAsia="標楷體" w:hAnsi="Times New Roman" w:cs="Times New Roman"/>
        </w:rPr>
        <w:t>header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 xml:space="preserve">metadata </w:t>
      </w:r>
      <w:r w:rsidRPr="00224A67">
        <w:rPr>
          <w:rFonts w:ascii="Times New Roman" w:eastAsia="標楷體" w:hAnsi="Times New Roman" w:cs="Times New Roman"/>
        </w:rPr>
        <w:t>與影像格式解析，若在每個</w:t>
      </w:r>
      <w:r w:rsidRPr="00224A67">
        <w:rPr>
          <w:rFonts w:ascii="Times New Roman" w:eastAsia="標楷體" w:hAnsi="Times New Roman" w:cs="Times New Roman"/>
        </w:rPr>
        <w:t xml:space="preserve"> part </w:t>
      </w:r>
      <w:r w:rsidRPr="00224A67">
        <w:rPr>
          <w:rFonts w:ascii="Times New Roman" w:eastAsia="標楷體" w:hAnsi="Times New Roman" w:cs="Times New Roman"/>
        </w:rPr>
        <w:t>都實作</w:t>
      </w:r>
      <w:r w:rsidRPr="00224A67">
        <w:rPr>
          <w:rFonts w:ascii="Times New Roman" w:eastAsia="標楷體" w:hAnsi="Times New Roman" w:cs="Times New Roman"/>
        </w:rPr>
        <w:t xml:space="preserve"> PNG decoder</w:t>
      </w:r>
      <w:r w:rsidRPr="00224A67">
        <w:rPr>
          <w:rFonts w:ascii="Times New Roman" w:eastAsia="標楷體" w:hAnsi="Times New Roman" w:cs="Times New Roman"/>
        </w:rPr>
        <w:t>，工作量會偏離</w:t>
      </w:r>
      <w:r w:rsidRPr="00224A67">
        <w:rPr>
          <w:rFonts w:ascii="Times New Roman" w:eastAsia="標楷體" w:hAnsi="Times New Roman" w:cs="Times New Roman"/>
        </w:rPr>
        <w:t xml:space="preserve"> computer architecture </w:t>
      </w:r>
      <w:r w:rsidRPr="00224A67">
        <w:rPr>
          <w:rFonts w:ascii="Times New Roman" w:eastAsia="標楷體" w:hAnsi="Times New Roman" w:cs="Times New Roman"/>
        </w:rPr>
        <w:t>的重點，</w:t>
      </w:r>
      <w:r w:rsidRPr="00224A67">
        <w:rPr>
          <w:rFonts w:ascii="Times New Roman" w:eastAsia="標楷體" w:hAnsi="Times New Roman" w:cs="Times New Roman"/>
        </w:rPr>
        <w:t>也會讓</w:t>
      </w:r>
      <w:r w:rsidRPr="00224A67">
        <w:rPr>
          <w:rFonts w:ascii="Times New Roman" w:eastAsia="標楷體" w:hAnsi="Times New Roman" w:cs="Times New Roman"/>
        </w:rPr>
        <w:t xml:space="preserve"> gem5 </w:t>
      </w:r>
      <w:r w:rsidRPr="00224A67">
        <w:rPr>
          <w:rFonts w:ascii="Times New Roman" w:eastAsia="標楷體" w:hAnsi="Times New Roman" w:cs="Times New Roman"/>
        </w:rPr>
        <w:t>靜態編譯與</w:t>
      </w:r>
      <w:r w:rsidRPr="00224A67">
        <w:rPr>
          <w:rFonts w:ascii="Times New Roman" w:eastAsia="標楷體" w:hAnsi="Times New Roman" w:cs="Times New Roman"/>
        </w:rPr>
        <w:t xml:space="preserve"> CUDA reference </w:t>
      </w:r>
      <w:r w:rsidRPr="00224A67">
        <w:rPr>
          <w:rFonts w:ascii="Times New Roman" w:eastAsia="標楷體" w:hAnsi="Times New Roman" w:cs="Times New Roman"/>
        </w:rPr>
        <w:t>程式變得複雜。因此我們先把圖片轉成數值化的</w:t>
      </w:r>
      <w:r w:rsidRPr="00224A67">
        <w:rPr>
          <w:rFonts w:ascii="Times New Roman" w:eastAsia="標楷體" w:hAnsi="Times New Roman" w:cs="Times New Roman"/>
        </w:rPr>
        <w:t xml:space="preserve"> txt input</w:t>
      </w:r>
      <w:r w:rsidRPr="00224A67">
        <w:rPr>
          <w:rFonts w:ascii="Times New Roman" w:eastAsia="標楷體" w:hAnsi="Times New Roman" w:cs="Times New Roman"/>
        </w:rPr>
        <w:t>，再讓五個</w:t>
      </w:r>
      <w:r w:rsidRPr="00224A67">
        <w:rPr>
          <w:rFonts w:ascii="Times New Roman" w:eastAsia="標楷體" w:hAnsi="Times New Roman" w:cs="Times New Roman"/>
        </w:rPr>
        <w:t xml:space="preserve"> parts </w:t>
      </w:r>
      <w:r w:rsidRPr="00224A67">
        <w:rPr>
          <w:rFonts w:ascii="Times New Roman" w:eastAsia="標楷體" w:hAnsi="Times New Roman" w:cs="Times New Roman"/>
        </w:rPr>
        <w:t>都讀取相同的</w:t>
      </w:r>
      <w:r w:rsidRPr="00224A67">
        <w:rPr>
          <w:rFonts w:ascii="Times New Roman" w:eastAsia="標楷體" w:hAnsi="Times New Roman" w:cs="Times New Roman"/>
        </w:rPr>
        <w:t xml:space="preserve"> numeric image</w:t>
      </w:r>
      <w:r w:rsidRPr="00224A67">
        <w:rPr>
          <w:rFonts w:ascii="Times New Roman" w:eastAsia="標楷體" w:hAnsi="Times New Roman" w:cs="Times New Roman"/>
        </w:rPr>
        <w:t>。</w:t>
      </w:r>
    </w:p>
    <w:p ns2:paraId="22969F83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前處理使用</w:t>
      </w:r>
      <w:r w:rsidRPr="00224A67">
        <w:rPr>
          <w:rFonts w:ascii="Times New Roman" w:eastAsia="標楷體" w:hAnsi="Times New Roman" w:cs="Times New Roman"/>
        </w:rPr>
        <w:t xml:space="preserve"> tools/preprocess_image_to_txt.py</w:t>
      </w:r>
      <w:r w:rsidRPr="00224A67">
        <w:rPr>
          <w:rFonts w:ascii="Times New Roman" w:eastAsia="標楷體" w:hAnsi="Times New Roman" w:cs="Times New Roman"/>
        </w:rPr>
        <w:t>，將原始</w:t>
      </w:r>
      <w:r w:rsidRPr="00224A67">
        <w:rPr>
          <w:rFonts w:ascii="Times New Roman" w:eastAsia="標楷體" w:hAnsi="Times New Roman" w:cs="Times New Roman"/>
        </w:rPr>
        <w:t xml:space="preserve"> RGB PNG </w:t>
      </w:r>
      <w:r w:rsidRPr="00224A67">
        <w:rPr>
          <w:rFonts w:ascii="Times New Roman" w:eastAsia="標楷體" w:hAnsi="Times New Roman" w:cs="Times New Roman"/>
        </w:rPr>
        <w:t>轉成</w:t>
      </w:r>
      <w:r w:rsidRPr="00224A67">
        <w:rPr>
          <w:rFonts w:ascii="Times New Roman" w:eastAsia="標楷體" w:hAnsi="Times New Roman" w:cs="Times New Roman"/>
        </w:rPr>
        <w:t xml:space="preserve"> grayscale pixel values</w:t>
      </w:r>
      <w:r w:rsidRPr="00224A67">
        <w:rPr>
          <w:rFonts w:ascii="Times New Roman" w:eastAsia="標楷體" w:hAnsi="Times New Roman" w:cs="Times New Roman"/>
        </w:rPr>
        <w:t>，輸出格式為第一行</w:t>
      </w:r>
      <w:r w:rsidRPr="00224A67">
        <w:rPr>
          <w:rFonts w:ascii="Times New Roman" w:eastAsia="標楷體" w:hAnsi="Times New Roman" w:cs="Times New Roman"/>
        </w:rPr>
        <w:t xml:space="preserve"> width height</w:t>
      </w:r>
      <w:r w:rsidRPr="00224A67">
        <w:rPr>
          <w:rFonts w:ascii="Times New Roman" w:eastAsia="標楷體" w:hAnsi="Times New Roman" w:cs="Times New Roman"/>
        </w:rPr>
        <w:t>，後面接</w:t>
      </w:r>
      <w:r w:rsidRPr="00224A67">
        <w:rPr>
          <w:rFonts w:ascii="Times New Roman" w:eastAsia="標楷體" w:hAnsi="Times New Roman" w:cs="Times New Roman"/>
        </w:rPr>
        <w:t xml:space="preserve"> 0 </w:t>
      </w:r>
      <w:r w:rsidRPr="00224A67">
        <w:rPr>
          <w:rFonts w:ascii="Times New Roman" w:eastAsia="標楷體" w:hAnsi="Times New Roman" w:cs="Times New Roman"/>
        </w:rPr>
        <w:t>到</w:t>
      </w:r>
      <w:r w:rsidRPr="00224A67">
        <w:rPr>
          <w:rFonts w:ascii="Times New Roman" w:eastAsia="標楷體" w:hAnsi="Times New Roman" w:cs="Times New Roman"/>
        </w:rPr>
        <w:t xml:space="preserve"> 255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pixel values</w:t>
      </w:r>
      <w:r w:rsidRPr="00224A67">
        <w:rPr>
          <w:rFonts w:ascii="Times New Roman" w:eastAsia="標楷體" w:hAnsi="Times New Roman" w:cs="Times New Roman"/>
        </w:rPr>
        <w:t>。本次輸入</w:t>
      </w:r>
      <w:r w:rsidRPr="00224A67">
        <w:rPr>
          <w:rFonts w:ascii="Times New Roman" w:eastAsia="標楷體" w:hAnsi="Times New Roman" w:cs="Times New Roman"/>
        </w:rPr>
        <w:t xml:space="preserve"> cyberpunk2077_in.txt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header </w:t>
      </w:r>
      <w:r w:rsidRPr="00224A67">
        <w:rPr>
          <w:rFonts w:ascii="Times New Roman" w:eastAsia="標楷體" w:hAnsi="Times New Roman" w:cs="Times New Roman"/>
        </w:rPr>
        <w:t>為</w:t>
      </w:r>
      <w:r w:rsidRPr="00224A67">
        <w:rPr>
          <w:rFonts w:ascii="Times New Roman" w:eastAsia="標楷體" w:hAnsi="Times New Roman" w:cs="Times New Roman"/>
        </w:rPr>
        <w:t xml:space="preserve"> 160 107</w:t>
      </w:r>
      <w:r w:rsidRPr="00224A67">
        <w:rPr>
          <w:rFonts w:ascii="Times New Roman" w:eastAsia="標楷體" w:hAnsi="Times New Roman" w:cs="Times New Roman"/>
        </w:rPr>
        <w:t>，因此程式可直接配置</w:t>
      </w:r>
      <w:r w:rsidRPr="00224A67">
        <w:rPr>
          <w:rFonts w:ascii="Times New Roman" w:eastAsia="標楷體" w:hAnsi="Times New Roman" w:cs="Times New Roman"/>
        </w:rPr>
        <w:t xml:space="preserve"> 17,120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float pixels</w:t>
      </w:r>
      <w:r w:rsidRPr="00224A67">
        <w:rPr>
          <w:rFonts w:ascii="Times New Roman" w:eastAsia="標楷體" w:hAnsi="Times New Roman" w:cs="Times New Roman"/>
        </w:rPr>
        <w:t>，不需要處理</w:t>
      </w:r>
      <w:r w:rsidRPr="00224A67">
        <w:rPr>
          <w:rFonts w:ascii="Times New Roman" w:eastAsia="標楷體" w:hAnsi="Times New Roman" w:cs="Times New Roman"/>
        </w:rPr>
        <w:t xml:space="preserve"> PNG </w:t>
      </w:r>
      <w:r w:rsidRPr="00224A67">
        <w:rPr>
          <w:rFonts w:ascii="Times New Roman" w:eastAsia="標楷體" w:hAnsi="Times New Roman" w:cs="Times New Roman"/>
        </w:rPr>
        <w:t>壓縮或色彩格式。</w:t>
      </w:r>
    </w:p>
    <w:p ns2:paraId="0772349E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各</w:t>
      </w:r>
      <w:r w:rsidRPr="00224A67">
        <w:rPr>
          <w:rFonts w:ascii="Times New Roman" w:eastAsia="標楷體" w:hAnsi="Times New Roman" w:cs="Times New Roman"/>
        </w:rPr>
        <w:t xml:space="preserve"> part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filter kernel </w:t>
      </w:r>
      <w:r w:rsidRPr="00224A67">
        <w:rPr>
          <w:rFonts w:ascii="Times New Roman" w:eastAsia="標楷體" w:hAnsi="Times New Roman" w:cs="Times New Roman"/>
        </w:rPr>
        <w:t>會輸出</w:t>
      </w:r>
      <w:r w:rsidRPr="00224A67">
        <w:rPr>
          <w:rFonts w:ascii="Times New Roman" w:eastAsia="標楷體" w:hAnsi="Times New Roman" w:cs="Times New Roman"/>
        </w:rPr>
        <w:t xml:space="preserve"> txt </w:t>
      </w:r>
      <w:r w:rsidRPr="00224A67">
        <w:rPr>
          <w:rFonts w:ascii="Times New Roman" w:eastAsia="標楷體" w:hAnsi="Times New Roman" w:cs="Times New Roman"/>
        </w:rPr>
        <w:t>檔，內容是濾波後的</w:t>
      </w:r>
      <w:r w:rsidRPr="00224A67">
        <w:rPr>
          <w:rFonts w:ascii="Times New Roman" w:eastAsia="標楷體" w:hAnsi="Times New Roman" w:cs="Times New Roman"/>
        </w:rPr>
        <w:t xml:space="preserve"> pixel values</w:t>
      </w:r>
      <w:r w:rsidRPr="00224A67">
        <w:rPr>
          <w:rFonts w:ascii="Times New Roman" w:eastAsia="標楷體" w:hAnsi="Times New Roman" w:cs="Times New Roman"/>
        </w:rPr>
        <w:t>。後處理使用</w:t>
      </w:r>
      <w:r w:rsidRPr="00224A67">
        <w:rPr>
          <w:rFonts w:ascii="Times New Roman" w:eastAsia="標楷體" w:hAnsi="Times New Roman" w:cs="Times New Roman"/>
        </w:rPr>
        <w:t xml:space="preserve"> tools/txt_to_png.py </w:t>
      </w:r>
      <w:r w:rsidRPr="00224A67">
        <w:rPr>
          <w:rFonts w:ascii="Times New Roman" w:eastAsia="標楷體" w:hAnsi="Times New Roman" w:cs="Times New Roman"/>
        </w:rPr>
        <w:t>將</w:t>
      </w:r>
      <w:r w:rsidRPr="00224A67">
        <w:rPr>
          <w:rFonts w:ascii="Times New Roman" w:eastAsia="標楷體" w:hAnsi="Times New Roman" w:cs="Times New Roman"/>
        </w:rPr>
        <w:t xml:space="preserve"> output txt clamp/round </w:t>
      </w:r>
      <w:r w:rsidRPr="00224A67">
        <w:rPr>
          <w:rFonts w:ascii="Times New Roman" w:eastAsia="標楷體" w:hAnsi="Times New Roman" w:cs="Times New Roman"/>
        </w:rPr>
        <w:t>回</w:t>
      </w:r>
      <w:r w:rsidRPr="00224A67">
        <w:rPr>
          <w:rFonts w:ascii="Times New Roman" w:eastAsia="標楷體" w:hAnsi="Times New Roman" w:cs="Times New Roman"/>
        </w:rPr>
        <w:t xml:space="preserve"> 0 </w:t>
      </w:r>
      <w:r w:rsidRPr="00224A67">
        <w:rPr>
          <w:rFonts w:ascii="Times New Roman" w:eastAsia="標楷體" w:hAnsi="Times New Roman" w:cs="Times New Roman"/>
        </w:rPr>
        <w:t>到</w:t>
      </w:r>
      <w:r w:rsidRPr="00224A67">
        <w:rPr>
          <w:rFonts w:ascii="Times New Roman" w:eastAsia="標楷體" w:hAnsi="Times New Roman" w:cs="Times New Roman"/>
        </w:rPr>
        <w:t xml:space="preserve"> 255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grayscale image</w:t>
      </w:r>
      <w:r w:rsidRPr="00224A67">
        <w:rPr>
          <w:rFonts w:ascii="Times New Roman" w:eastAsia="標楷體" w:hAnsi="Times New Roman" w:cs="Times New Roman"/>
        </w:rPr>
        <w:t>，主要用於產生</w:t>
      </w:r>
      <w:r w:rsidRPr="00224A67">
        <w:rPr>
          <w:rFonts w:ascii="Times New Roman" w:eastAsia="標楷體" w:hAnsi="Times New Roman" w:cs="Times New Roman"/>
        </w:rPr>
        <w:t xml:space="preserve"> PNG </w:t>
      </w:r>
      <w:r w:rsidRPr="00224A67">
        <w:rPr>
          <w:rFonts w:ascii="Times New Roman" w:eastAsia="標楷體" w:hAnsi="Times New Roman" w:cs="Times New Roman"/>
        </w:rPr>
        <w:t>圖片做</w:t>
      </w:r>
      <w:r w:rsidRPr="00224A67">
        <w:rPr>
          <w:rFonts w:ascii="Times New Roman" w:eastAsia="標楷體" w:hAnsi="Times New Roman" w:cs="Times New Roman"/>
        </w:rPr>
        <w:t xml:space="preserve"> visual sanity check</w:t>
      </w:r>
      <w:r w:rsidRPr="00224A67">
        <w:rPr>
          <w:rFonts w:ascii="Times New Roman" w:eastAsia="標楷體" w:hAnsi="Times New Roman" w:cs="Times New Roman"/>
        </w:rPr>
        <w:t>。前處理、後處理、</w:t>
      </w:r>
      <w:r w:rsidRPr="00224A67">
        <w:rPr>
          <w:rFonts w:ascii="Times New Roman" w:eastAsia="標楷體" w:hAnsi="Times New Roman" w:cs="Times New Roman"/>
        </w:rPr>
        <w:t xml:space="preserve">file I/O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host-dev</w:t>
      </w:r>
      <w:r w:rsidRPr="00224A67">
        <w:rPr>
          <w:rFonts w:ascii="Times New Roman" w:eastAsia="標楷體" w:hAnsi="Times New Roman" w:cs="Times New Roman"/>
        </w:rPr>
        <w:t xml:space="preserve">ice memory copy </w:t>
      </w:r>
      <w:r w:rsidRPr="00224A67">
        <w:rPr>
          <w:rFonts w:ascii="Times New Roman" w:eastAsia="標楷體" w:hAnsi="Times New Roman" w:cs="Times New Roman"/>
        </w:rPr>
        <w:t>都不列入</w:t>
      </w:r>
      <w:r w:rsidRPr="00224A67">
        <w:rPr>
          <w:rFonts w:ascii="Times New Roman" w:eastAsia="標楷體" w:hAnsi="Times New Roman" w:cs="Times New Roman"/>
        </w:rPr>
        <w:t xml:space="preserve"> kernel timing</w:t>
      </w:r>
      <w:r w:rsidRPr="00224A67">
        <w:rPr>
          <w:rFonts w:ascii="Times New Roman" w:eastAsia="標楷體" w:hAnsi="Times New Roman" w:cs="Times New Roman"/>
        </w:rPr>
        <w:t>；報告中的</w:t>
      </w:r>
      <w:r w:rsidRPr="00224A67">
        <w:rPr>
          <w:rFonts w:ascii="Times New Roman" w:eastAsia="標楷體" w:hAnsi="Times New Roman" w:cs="Times New Roman"/>
        </w:rPr>
        <w:t xml:space="preserve"> performance </w:t>
      </w:r>
      <w:r w:rsidRPr="00224A67">
        <w:rPr>
          <w:rFonts w:ascii="Times New Roman" w:eastAsia="標楷體" w:hAnsi="Times New Roman" w:cs="Times New Roman"/>
        </w:rPr>
        <w:t>比較只針對核心濾波運算。</w:t>
      </w:r>
    </w:p>
    <w:p ns2:paraId="43594493" ns2:textId="77777777" w:rsidR="00C86312" w:rsidRPr="00224A67" w:rsidRDefault="00C71975">
      <w:pPr>
        <w:pStyle w:val="af7"/>
        <w:spacing w:after="4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color w:val="555555"/>
          <w:sz w:val="20"/>
        </w:rPr>
        <w:t>Table 6. Image preprocessing and postprocessing flow.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154"/>
        <w:gridCol w:w="2154"/>
        <w:gridCol w:w="3402"/>
      </w:tblGrid>
      <w:tr w:rsidR="00C86312" w:rsidRPr="00224A67" ns2:paraId="543C2CC1" ns2:textId="77777777">
        <w:trPr>
          <w:jc w:val="center"/>
        </w:trPr>
        <w:tc>
          <w:tcPr>
            <w:tcW w:w="1701" w:type="dxa"/>
            <w:shd w:val="clear" w:color="auto" w:fill="4F81BD"/>
            <w:vAlign w:val="center"/>
          </w:tcPr>
          <w:p ns2:paraId="52A8979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5"/>
              </w:rPr>
              <w:t>Stage</w:t>
            </w:r>
          </w:p>
        </w:tc>
        <w:tc>
          <w:tcPr>
            <w:tcW w:w="2154" w:type="dxa"/>
            <w:shd w:val="clear" w:color="auto" w:fill="4F81BD"/>
            <w:vAlign w:val="center"/>
          </w:tcPr>
          <w:p ns2:paraId="28CB593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5"/>
              </w:rPr>
              <w:t>Input</w:t>
            </w:r>
          </w:p>
        </w:tc>
        <w:tc>
          <w:tcPr>
            <w:tcW w:w="2154" w:type="dxa"/>
            <w:shd w:val="clear" w:color="auto" w:fill="4F81BD"/>
            <w:vAlign w:val="center"/>
          </w:tcPr>
          <w:p ns2:paraId="1C29532B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5"/>
              </w:rPr>
              <w:t>Output</w:t>
            </w:r>
          </w:p>
        </w:tc>
        <w:tc>
          <w:tcPr>
            <w:tcW w:w="3402" w:type="dxa"/>
            <w:shd w:val="clear" w:color="auto" w:fill="4F81BD"/>
            <w:vAlign w:val="center"/>
          </w:tcPr>
          <w:p ns2:paraId="78684C18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5"/>
              </w:rPr>
              <w:t>Purpose</w:t>
            </w:r>
          </w:p>
        </w:tc>
      </w:tr>
      <w:tr w:rsidR="00C86312" w:rsidRPr="00224A67" ns2:paraId="2E15756D" ns2:textId="77777777">
        <w:trPr>
          <w:jc w:val="center"/>
        </w:trPr>
        <w:tc>
          <w:tcPr>
            <w:tcW w:w="1701" w:type="dxa"/>
            <w:vAlign w:val="center"/>
          </w:tcPr>
          <w:p ns2:paraId="238DC1A8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Preprocessing</w:t>
            </w:r>
          </w:p>
        </w:tc>
        <w:tc>
          <w:tcPr>
            <w:tcW w:w="2154" w:type="dxa"/>
            <w:vAlign w:val="center"/>
          </w:tcPr>
          <w:p ns2:paraId="104AFFD5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raw PNG image</w:t>
            </w:r>
          </w:p>
        </w:tc>
        <w:tc>
          <w:tcPr>
            <w:tcW w:w="2154" w:type="dxa"/>
            <w:vAlign w:val="center"/>
          </w:tcPr>
          <w:p ns2:paraId="284551E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grayscale numeric txt</w:t>
            </w:r>
          </w:p>
        </w:tc>
        <w:tc>
          <w:tcPr>
            <w:tcW w:w="3402" w:type="dxa"/>
            <w:vAlign w:val="center"/>
          </w:tcPr>
          <w:p ns2:paraId="0663648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 xml:space="preserve">Remove PNG decoding from the measured programs and </w:t>
            </w:r>
            <w:r w:rsidRPr="00224A67">
              <w:rPr>
                <w:rFonts w:ascii="Times New Roman" w:eastAsia="標楷體" w:hAnsi="Times New Roman" w:cs="Times New Roman"/>
                <w:sz w:val="15"/>
              </w:rPr>
              <w:t>provide a simple numeric input.</w:t>
            </w:r>
          </w:p>
        </w:tc>
      </w:tr>
      <w:tr w:rsidR="00C86312" w:rsidRPr="00224A67" ns2:paraId="468BB6EA" ns2:textId="77777777">
        <w:trPr>
          <w:jc w:val="center"/>
        </w:trPr>
        <w:tc>
          <w:tcPr>
            <w:tcW w:w="1701" w:type="dxa"/>
            <w:vAlign w:val="center"/>
          </w:tcPr>
          <w:p ns2:paraId="0846A84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Main computation</w:t>
            </w:r>
          </w:p>
        </w:tc>
        <w:tc>
          <w:tcPr>
            <w:tcW w:w="2154" w:type="dxa"/>
            <w:vAlign w:val="center"/>
          </w:tcPr>
          <w:p ns2:paraId="19B23875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width, height, pixel values</w:t>
            </w:r>
          </w:p>
        </w:tc>
        <w:tc>
          <w:tcPr>
            <w:tcW w:w="2154" w:type="dxa"/>
            <w:vAlign w:val="center"/>
          </w:tcPr>
          <w:p ns2:paraId="652CAEBA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filtered txt output</w:t>
            </w:r>
          </w:p>
        </w:tc>
        <w:tc>
          <w:tcPr>
            <w:tcW w:w="3402" w:type="dxa"/>
            <w:vAlign w:val="center"/>
          </w:tcPr>
          <w:p ns2:paraId="7E3807A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Run the same bilateral filter workload in scalar RISC-V, RVV, and CUDA.</w:t>
            </w:r>
          </w:p>
        </w:tc>
      </w:tr>
      <w:tr w:rsidR="00C86312" w:rsidRPr="00224A67" ns2:paraId="2F704DEF" ns2:textId="77777777">
        <w:trPr>
          <w:jc w:val="center"/>
        </w:trPr>
        <w:tc>
          <w:tcPr>
            <w:tcW w:w="1701" w:type="dxa"/>
            <w:vAlign w:val="center"/>
          </w:tcPr>
          <w:p ns2:paraId="78F51009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Postprocessing</w:t>
            </w:r>
          </w:p>
        </w:tc>
        <w:tc>
          <w:tcPr>
            <w:tcW w:w="2154" w:type="dxa"/>
            <w:vAlign w:val="center"/>
          </w:tcPr>
          <w:p ns2:paraId="6C75321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filtered txt output</w:t>
            </w:r>
          </w:p>
        </w:tc>
        <w:tc>
          <w:tcPr>
            <w:tcW w:w="2154" w:type="dxa"/>
            <w:vAlign w:val="center"/>
          </w:tcPr>
          <w:p ns2:paraId="670F69E7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grayscale PNG image</w:t>
            </w:r>
          </w:p>
        </w:tc>
        <w:tc>
          <w:tcPr>
            <w:tcW w:w="3402" w:type="dxa"/>
            <w:vAlign w:val="center"/>
          </w:tcPr>
          <w:p ns2:paraId="555EC31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 xml:space="preserve">Convert numeric output </w:t>
            </w:r>
            <w:r w:rsidRPr="00224A67">
              <w:rPr>
                <w:rFonts w:ascii="Times New Roman" w:eastAsia="標楷體" w:hAnsi="Times New Roman" w:cs="Times New Roman"/>
                <w:sz w:val="15"/>
              </w:rPr>
              <w:t>back to an image for visual checking.</w:t>
            </w:r>
          </w:p>
        </w:tc>
      </w:tr>
      <w:tr w:rsidR="00C86312" w:rsidRPr="00224A67" ns2:paraId="172ABE93" ns2:textId="77777777">
        <w:trPr>
          <w:jc w:val="center"/>
        </w:trPr>
        <w:tc>
          <w:tcPr>
            <w:tcW w:w="1701" w:type="dxa"/>
            <w:vAlign w:val="center"/>
          </w:tcPr>
          <w:p ns2:paraId="026AA338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Verification</w:t>
            </w:r>
          </w:p>
        </w:tc>
        <w:tc>
          <w:tcPr>
            <w:tcW w:w="2154" w:type="dxa"/>
            <w:vAlign w:val="center"/>
          </w:tcPr>
          <w:p ns2:paraId="5004433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numeric output values</w:t>
            </w:r>
          </w:p>
        </w:tc>
        <w:tc>
          <w:tcPr>
            <w:tcW w:w="2154" w:type="dxa"/>
            <w:vAlign w:val="center"/>
          </w:tcPr>
          <w:p ns2:paraId="4E931402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checksum / output statistics</w:t>
            </w:r>
          </w:p>
        </w:tc>
        <w:tc>
          <w:tcPr>
            <w:tcW w:w="3402" w:type="dxa"/>
            <w:vAlign w:val="center"/>
          </w:tcPr>
          <w:p ns2:paraId="7B7373B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Compare implementations without relying only on visual inspection.</w:t>
            </w:r>
          </w:p>
        </w:tc>
      </w:tr>
    </w:tbl>
    <w:p ns2:paraId="5DDDBC62" ns2:textId="77777777" w:rsidR="00C86312" w:rsidRPr="00224A67" w:rsidRDefault="00C86312">
      <w:pPr>
        <w:spacing w:after="40"/>
        <w:jc w:val="center"/>
        <w:rPr>
          <w:rFonts w:ascii="Times New Roman" w:eastAsia="標楷體" w:hAnsi="Times New Roman" w:cs="Times New Roman"/>
        </w:rPr>
      </w:pPr>
    </w:p>
    <w:p ns2:paraId="1E90D12C" ns2:textId="77777777" w:rsidR="00C86312" w:rsidRPr="00224A67" w:rsidRDefault="00C71975">
      <w:pPr>
        <w:spacing w:before="120" w:after="80"/>
        <w:jc w:val="center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noProof/>
        </w:rPr>
        <w:drawing>
          <ns3:inline distT="0" distB="0" distL="0" distR="0" ns4:anchorId="6381D831" ns4:editId="074FC957">
            <ns3:extent cx="5120640" cy="1482469"/>
            <ns3:effectExtent l="0" t="0" r="0" b="0"/>
            <ns3:docPr id="1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image.png"/>
                    <ns6:cNvPicPr/>
                  </ns6:nvPicPr>
                  <ns6:blipFill>
                    <ns5:blip ns7:embed="rId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120640" cy="1482469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34B54918" ns2:textId="77777777" w:rsidR="00C86312" w:rsidRPr="00224A67" w:rsidRDefault="00C71975">
      <w:pPr>
        <w:pStyle w:val="af7"/>
        <w:spacing w:before="40"/>
        <w:jc w:val="center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color w:val="555555"/>
          <w:sz w:val="20"/>
        </w:rPr>
        <w:t>Figure 1. Original image, grayscale input, and filtered output used for visual san</w:t>
      </w:r>
      <w:r w:rsidRPr="00224A67">
        <w:rPr>
          <w:rFonts w:ascii="Times New Roman" w:eastAsia="標楷體" w:hAnsi="Times New Roman" w:cs="Times New Roman"/>
          <w:i/>
          <w:color w:val="555555"/>
          <w:sz w:val="20"/>
        </w:rPr>
        <w:t>ity check.</w:t>
      </w:r>
    </w:p>
    <w:p ns2:paraId="29C1FBD5" ns2:textId="77777777" w:rsidR="00C86312" w:rsidRPr="00224A67" w:rsidRDefault="00C71975">
      <w:pPr>
        <w:pStyle w:val="1"/>
        <w:spacing w:before="280" w:after="12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1F4E79"/>
          <w:sz w:val="32"/>
        </w:rPr>
        <w:lastRenderedPageBreak/>
        <w:t xml:space="preserve">4. </w:t>
      </w:r>
      <w:r w:rsidRPr="00224A67">
        <w:rPr>
          <w:rFonts w:ascii="Times New Roman" w:eastAsia="標楷體" w:hAnsi="Times New Roman" w:cs="Times New Roman"/>
          <w:color w:val="1F4E79"/>
          <w:sz w:val="32"/>
        </w:rPr>
        <w:t>演算法內容</w:t>
      </w:r>
    </w:p>
    <w:p ns2:paraId="11E6D341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對每個</w:t>
      </w:r>
      <w:r w:rsidRPr="00224A67">
        <w:rPr>
          <w:rFonts w:ascii="Times New Roman" w:eastAsia="標楷體" w:hAnsi="Times New Roman" w:cs="Times New Roman"/>
        </w:rPr>
        <w:t xml:space="preserve"> output pixel p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Bilateral Filter </w:t>
      </w:r>
      <w:r w:rsidRPr="00224A67">
        <w:rPr>
          <w:rFonts w:ascii="Times New Roman" w:eastAsia="標楷體" w:hAnsi="Times New Roman" w:cs="Times New Roman"/>
        </w:rPr>
        <w:t>會掃描以</w:t>
      </w:r>
      <w:r w:rsidRPr="00224A67">
        <w:rPr>
          <w:rFonts w:ascii="Times New Roman" w:eastAsia="標楷體" w:hAnsi="Times New Roman" w:cs="Times New Roman"/>
        </w:rPr>
        <w:t xml:space="preserve"> p </w:t>
      </w:r>
      <w:r w:rsidRPr="00224A67">
        <w:rPr>
          <w:rFonts w:ascii="Times New Roman" w:eastAsia="標楷體" w:hAnsi="Times New Roman" w:cs="Times New Roman"/>
        </w:rPr>
        <w:t>為中心的</w:t>
      </w:r>
      <w:r w:rsidRPr="00224A67">
        <w:rPr>
          <w:rFonts w:ascii="Times New Roman" w:eastAsia="標楷體" w:hAnsi="Times New Roman" w:cs="Times New Roman"/>
        </w:rPr>
        <w:t xml:space="preserve"> 9 x 9 window</w:t>
      </w:r>
      <w:r w:rsidRPr="00224A67">
        <w:rPr>
          <w:rFonts w:ascii="Times New Roman" w:eastAsia="標楷體" w:hAnsi="Times New Roman" w:cs="Times New Roman"/>
        </w:rPr>
        <w:t>。每個</w:t>
      </w:r>
      <w:r w:rsidRPr="00224A67">
        <w:rPr>
          <w:rFonts w:ascii="Times New Roman" w:eastAsia="標楷體" w:hAnsi="Times New Roman" w:cs="Times New Roman"/>
        </w:rPr>
        <w:t xml:space="preserve"> neighbor q </w:t>
      </w:r>
      <w:r w:rsidRPr="00224A67">
        <w:rPr>
          <w:rFonts w:ascii="Times New Roman" w:eastAsia="標楷體" w:hAnsi="Times New Roman" w:cs="Times New Roman"/>
        </w:rPr>
        <w:t>會產生一個</w:t>
      </w:r>
      <w:r w:rsidRPr="00224A67">
        <w:rPr>
          <w:rFonts w:ascii="Times New Roman" w:eastAsia="標楷體" w:hAnsi="Times New Roman" w:cs="Times New Roman"/>
        </w:rPr>
        <w:t xml:space="preserve"> weight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weight </w:t>
      </w:r>
      <w:r w:rsidRPr="00224A67">
        <w:rPr>
          <w:rFonts w:ascii="Times New Roman" w:eastAsia="標楷體" w:hAnsi="Times New Roman" w:cs="Times New Roman"/>
        </w:rPr>
        <w:t>由</w:t>
      </w:r>
      <w:r w:rsidRPr="00224A67">
        <w:rPr>
          <w:rFonts w:ascii="Times New Roman" w:eastAsia="標楷體" w:hAnsi="Times New Roman" w:cs="Times New Roman"/>
        </w:rPr>
        <w:t xml:space="preserve"> spatial weight </w:t>
      </w:r>
      <w:r w:rsidRPr="00224A67">
        <w:rPr>
          <w:rFonts w:ascii="Times New Roman" w:eastAsia="標楷體" w:hAnsi="Times New Roman" w:cs="Times New Roman"/>
        </w:rPr>
        <w:t>和</w:t>
      </w:r>
      <w:r w:rsidRPr="00224A67">
        <w:rPr>
          <w:rFonts w:ascii="Times New Roman" w:eastAsia="標楷體" w:hAnsi="Times New Roman" w:cs="Times New Roman"/>
        </w:rPr>
        <w:t xml:space="preserve"> range weight </w:t>
      </w:r>
      <w:r w:rsidRPr="00224A67">
        <w:rPr>
          <w:rFonts w:ascii="Times New Roman" w:eastAsia="標楷體" w:hAnsi="Times New Roman" w:cs="Times New Roman"/>
        </w:rPr>
        <w:t>相乘得到。最後的</w:t>
      </w:r>
      <w:r w:rsidRPr="00224A67">
        <w:rPr>
          <w:rFonts w:ascii="Times New Roman" w:eastAsia="標楷體" w:hAnsi="Times New Roman" w:cs="Times New Roman"/>
        </w:rPr>
        <w:t xml:space="preserve"> output </w:t>
      </w:r>
      <w:r w:rsidRPr="00224A67">
        <w:rPr>
          <w:rFonts w:ascii="Times New Roman" w:eastAsia="標楷體" w:hAnsi="Times New Roman" w:cs="Times New Roman"/>
        </w:rPr>
        <w:t>是</w:t>
      </w:r>
      <w:r w:rsidRPr="00224A67">
        <w:rPr>
          <w:rFonts w:ascii="Times New Roman" w:eastAsia="標楷體" w:hAnsi="Times New Roman" w:cs="Times New Roman"/>
        </w:rPr>
        <w:t xml:space="preserve"> neighbor pixel values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weighted average</w:t>
      </w:r>
      <w:r w:rsidRPr="00224A67">
        <w:rPr>
          <w:rFonts w:ascii="Times New Roman" w:eastAsia="標楷體" w:hAnsi="Times New Roman" w:cs="Times New Roman"/>
        </w:rPr>
        <w:t>。</w:t>
      </w:r>
    </w:p>
    <w:p ns2:paraId="5F4312EB" ns2:textId="77777777" w:rsidR="00C86312" w:rsidRPr="00224A67" w:rsidRDefault="00C71975">
      <w:pPr>
        <w:shd w:val="clear" w:color="auto" w:fill="F2F2F2"/>
        <w:spacing w:after="80"/>
        <w:ind w:left="360" w:right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sz w:val="17"/>
        </w:rPr>
        <w:t xml:space="preserve">spatial_weight(dx, dy) = 1 / (1 + </w:t>
      </w:r>
      <w:r w:rsidRPr="00224A67">
        <w:rPr>
          <w:rFonts w:ascii="Times New Roman" w:eastAsia="標楷體" w:hAnsi="Times New Roman" w:cs="Times New Roman"/>
          <w:sz w:val="17"/>
        </w:rPr>
        <w:t>SPATIAL_ALPHA * (dx*dx + dy*dy))</w:t>
      </w:r>
      <w:r w:rsidRPr="00224A67">
        <w:rPr>
          <w:rFonts w:ascii="Times New Roman" w:eastAsia="標楷體" w:hAnsi="Times New Roman" w:cs="Times New Roman"/>
          <w:sz w:val="17"/>
        </w:rPr>
        <w:br/>
        <w:t>range_weight(center, neighbor) = 1 / (1 + RANGE_ALPHA * (neighbor - center)^2)</w:t>
      </w:r>
      <w:r w:rsidRPr="00224A67">
        <w:rPr>
          <w:rFonts w:ascii="Times New Roman" w:eastAsia="標楷體" w:hAnsi="Times New Roman" w:cs="Times New Roman"/>
          <w:sz w:val="17"/>
        </w:rPr>
        <w:br/>
        <w:t>weight = spatial_weight * range_weight</w:t>
      </w:r>
      <w:r w:rsidRPr="00224A67">
        <w:rPr>
          <w:rFonts w:ascii="Times New Roman" w:eastAsia="標楷體" w:hAnsi="Times New Roman" w:cs="Times New Roman"/>
          <w:sz w:val="17"/>
        </w:rPr>
        <w:br/>
        <w:t>output[p] = sum(weight * neighbor) / sum(weight)</w:t>
      </w:r>
    </w:p>
    <w:p ns2:paraId="2B39A4F4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本實作用</w:t>
      </w:r>
      <w:r w:rsidRPr="00224A67">
        <w:rPr>
          <w:rFonts w:ascii="Times New Roman" w:eastAsia="標楷體" w:hAnsi="Times New Roman" w:cs="Times New Roman"/>
        </w:rPr>
        <w:t xml:space="preserve"> rational approximation </w:t>
      </w:r>
      <w:r w:rsidRPr="00224A67">
        <w:rPr>
          <w:rFonts w:ascii="Times New Roman" w:eastAsia="標楷體" w:hAnsi="Times New Roman" w:cs="Times New Roman"/>
        </w:rPr>
        <w:t>取代</w:t>
      </w:r>
      <w:r w:rsidRPr="00224A67">
        <w:rPr>
          <w:rFonts w:ascii="Times New Roman" w:eastAsia="標楷體" w:hAnsi="Times New Roman" w:cs="Times New Roman"/>
        </w:rPr>
        <w:t xml:space="preserve"> exp()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range kernel </w:t>
      </w:r>
      <w:r w:rsidRPr="00224A67">
        <w:rPr>
          <w:rFonts w:ascii="Times New Roman" w:eastAsia="標楷體" w:hAnsi="Times New Roman" w:cs="Times New Roman"/>
        </w:rPr>
        <w:t>為</w:t>
      </w:r>
      <w:r w:rsidRPr="00224A67">
        <w:rPr>
          <w:rFonts w:ascii="Times New Roman" w:eastAsia="標楷體" w:hAnsi="Times New Roman" w:cs="Times New Roman"/>
        </w:rPr>
        <w:t xml:space="preserve"> 1 / </w:t>
      </w:r>
      <w:r w:rsidRPr="00224A67">
        <w:rPr>
          <w:rFonts w:ascii="Times New Roman" w:eastAsia="標楷體" w:hAnsi="Times New Roman" w:cs="Times New Roman"/>
        </w:rPr>
        <w:t>(1 + RANGE_ALPHA * diff * diff)</w:t>
      </w:r>
      <w:r w:rsidRPr="00224A67">
        <w:rPr>
          <w:rFonts w:ascii="Times New Roman" w:eastAsia="標楷體" w:hAnsi="Times New Roman" w:cs="Times New Roman"/>
        </w:rPr>
        <w:t>。這個寫法保留</w:t>
      </w:r>
      <w:r w:rsidRPr="00224A67">
        <w:rPr>
          <w:rFonts w:ascii="Times New Roman" w:eastAsia="標楷體" w:hAnsi="Times New Roman" w:cs="Times New Roman"/>
        </w:rPr>
        <w:t xml:space="preserve"> Bilateral Filter </w:t>
      </w:r>
      <w:r w:rsidRPr="00224A67">
        <w:rPr>
          <w:rFonts w:ascii="Times New Roman" w:eastAsia="標楷體" w:hAnsi="Times New Roman" w:cs="Times New Roman"/>
        </w:rPr>
        <w:t>中「像素值差越大，權重越小」的行為，也讓</w:t>
      </w:r>
      <w:r w:rsidRPr="00224A67">
        <w:rPr>
          <w:rFonts w:ascii="Times New Roman" w:eastAsia="標楷體" w:hAnsi="Times New Roman" w:cs="Times New Roman"/>
        </w:rPr>
        <w:t xml:space="preserve"> inner loop </w:t>
      </w:r>
      <w:r w:rsidRPr="00224A67">
        <w:rPr>
          <w:rFonts w:ascii="Times New Roman" w:eastAsia="標楷體" w:hAnsi="Times New Roman" w:cs="Times New Roman"/>
        </w:rPr>
        <w:t>只需要基本</w:t>
      </w:r>
      <w:r w:rsidRPr="00224A67">
        <w:rPr>
          <w:rFonts w:ascii="Times New Roman" w:eastAsia="標楷體" w:hAnsi="Times New Roman" w:cs="Times New Roman"/>
        </w:rPr>
        <w:t xml:space="preserve"> arithmetic operations</w:t>
      </w:r>
      <w:r w:rsidRPr="00224A67">
        <w:rPr>
          <w:rFonts w:ascii="Times New Roman" w:eastAsia="標楷體" w:hAnsi="Times New Roman" w:cs="Times New Roman"/>
        </w:rPr>
        <w:t>，符合</w:t>
      </w:r>
      <w:r w:rsidRPr="00224A67">
        <w:rPr>
          <w:rFonts w:ascii="Times New Roman" w:eastAsia="標楷體" w:hAnsi="Times New Roman" w:cs="Times New Roman"/>
        </w:rPr>
        <w:t xml:space="preserve"> scalar/RVV/CUDA </w:t>
      </w:r>
      <w:r w:rsidRPr="00224A67">
        <w:rPr>
          <w:rFonts w:ascii="Times New Roman" w:eastAsia="標楷體" w:hAnsi="Times New Roman" w:cs="Times New Roman"/>
        </w:rPr>
        <w:t>三種實作的共同基準。</w:t>
      </w:r>
    </w:p>
    <w:p ns2:paraId="5D79E77A" ns2:textId="77777777" w:rsidR="00C86312" w:rsidRPr="00224A67" w:rsidRDefault="00C71975">
      <w:pPr>
        <w:pStyle w:val="af7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sz w:val="20"/>
        </w:rPr>
        <w:t>Table 7. Bilateral filter parameters.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536"/>
      </w:tblGrid>
      <w:tr w:rsidR="00C86312" w:rsidRPr="00224A67" ns2:paraId="073C1DC2" ns2:textId="77777777">
        <w:trPr>
          <w:jc w:val="center"/>
        </w:trPr>
        <w:tc>
          <w:tcPr>
            <w:tcW w:w="2835" w:type="dxa"/>
            <w:shd w:val="clear" w:color="auto" w:fill="4F81BD"/>
            <w:vAlign w:val="center"/>
          </w:tcPr>
          <w:p ns2:paraId="28B20E0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7"/>
              </w:rPr>
              <w:t>Parameter</w:t>
            </w:r>
          </w:p>
        </w:tc>
        <w:tc>
          <w:tcPr>
            <w:tcW w:w="4536" w:type="dxa"/>
            <w:shd w:val="clear" w:color="auto" w:fill="4F81BD"/>
            <w:vAlign w:val="center"/>
          </w:tcPr>
          <w:p ns2:paraId="51D22E0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7"/>
              </w:rPr>
              <w:t>Value</w:t>
            </w:r>
          </w:p>
        </w:tc>
      </w:tr>
      <w:tr w:rsidR="00C86312" w:rsidRPr="00224A67" ns2:paraId="0B8562D8" ns2:textId="77777777">
        <w:trPr>
          <w:jc w:val="center"/>
        </w:trPr>
        <w:tc>
          <w:tcPr>
            <w:tcW w:w="2835" w:type="dxa"/>
            <w:vAlign w:val="center"/>
          </w:tcPr>
          <w:p ns2:paraId="284E47D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RADIUS</w:t>
            </w:r>
          </w:p>
        </w:tc>
        <w:tc>
          <w:tcPr>
            <w:tcW w:w="4536" w:type="dxa"/>
            <w:vAlign w:val="center"/>
          </w:tcPr>
          <w:p ns2:paraId="5E26A499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4</w:t>
            </w:r>
          </w:p>
        </w:tc>
      </w:tr>
      <w:tr w:rsidR="00C86312" w:rsidRPr="00224A67" ns2:paraId="6FBB68C8" ns2:textId="77777777">
        <w:trPr>
          <w:jc w:val="center"/>
        </w:trPr>
        <w:tc>
          <w:tcPr>
            <w:tcW w:w="2835" w:type="dxa"/>
            <w:vAlign w:val="center"/>
          </w:tcPr>
          <w:p ns2:paraId="172DA31B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WINDOW_SIZE</w:t>
            </w:r>
          </w:p>
        </w:tc>
        <w:tc>
          <w:tcPr>
            <w:tcW w:w="4536" w:type="dxa"/>
            <w:vAlign w:val="center"/>
          </w:tcPr>
          <w:p ns2:paraId="4CD703D9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9 x 9</w:t>
            </w:r>
          </w:p>
        </w:tc>
      </w:tr>
      <w:tr w:rsidR="00C86312" w:rsidRPr="00224A67" ns2:paraId="4E48C4D3" ns2:textId="77777777">
        <w:trPr>
          <w:jc w:val="center"/>
        </w:trPr>
        <w:tc>
          <w:tcPr>
            <w:tcW w:w="2835" w:type="dxa"/>
            <w:vAlign w:val="center"/>
          </w:tcPr>
          <w:p ns2:paraId="03AFAF67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KERNEL_ELEMS</w:t>
            </w:r>
          </w:p>
        </w:tc>
        <w:tc>
          <w:tcPr>
            <w:tcW w:w="4536" w:type="dxa"/>
            <w:vAlign w:val="center"/>
          </w:tcPr>
          <w:p ns2:paraId="05E8C7E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81</w:t>
            </w:r>
          </w:p>
        </w:tc>
      </w:tr>
      <w:tr w:rsidR="00C86312" w:rsidRPr="00224A67" ns2:paraId="7269DA36" ns2:textId="77777777">
        <w:trPr>
          <w:jc w:val="center"/>
        </w:trPr>
        <w:tc>
          <w:tcPr>
            <w:tcW w:w="2835" w:type="dxa"/>
            <w:vAlign w:val="center"/>
          </w:tcPr>
          <w:p ns2:paraId="58B3B46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SPATIAL_ALPHA</w:t>
            </w:r>
          </w:p>
        </w:tc>
        <w:tc>
          <w:tcPr>
            <w:tcW w:w="4536" w:type="dxa"/>
            <w:vAlign w:val="center"/>
          </w:tcPr>
          <w:p ns2:paraId="011DE1B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0.0600</w:t>
            </w:r>
          </w:p>
        </w:tc>
      </w:tr>
      <w:tr w:rsidR="00C86312" w:rsidRPr="00224A67" ns2:paraId="26158DD2" ns2:textId="77777777">
        <w:trPr>
          <w:jc w:val="center"/>
        </w:trPr>
        <w:tc>
          <w:tcPr>
            <w:tcW w:w="2835" w:type="dxa"/>
            <w:vAlign w:val="center"/>
          </w:tcPr>
          <w:p ns2:paraId="61E53F8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RANGE_ALPHA</w:t>
            </w:r>
          </w:p>
        </w:tc>
        <w:tc>
          <w:tcPr>
            <w:tcW w:w="4536" w:type="dxa"/>
            <w:vAlign w:val="center"/>
          </w:tcPr>
          <w:p ns2:paraId="32C40C38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0.0009</w:t>
            </w:r>
          </w:p>
        </w:tc>
      </w:tr>
      <w:tr w:rsidR="00C86312" w:rsidRPr="00224A67" ns2:paraId="1D9B4510" ns2:textId="77777777">
        <w:trPr>
          <w:jc w:val="center"/>
        </w:trPr>
        <w:tc>
          <w:tcPr>
            <w:tcW w:w="2835" w:type="dxa"/>
            <w:vAlign w:val="center"/>
          </w:tcPr>
          <w:p ns2:paraId="23EE841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Boundary policy</w:t>
            </w:r>
          </w:p>
        </w:tc>
        <w:tc>
          <w:tcPr>
            <w:tcW w:w="4536" w:type="dxa"/>
            <w:vAlign w:val="center"/>
          </w:tcPr>
          <w:p ns2:paraId="104E0ED2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clamp-to-edge</w:t>
            </w:r>
          </w:p>
        </w:tc>
      </w:tr>
      <w:tr w:rsidR="00C86312" w:rsidRPr="00224A67" ns2:paraId="2B406D5A" ns2:textId="77777777">
        <w:trPr>
          <w:jc w:val="center"/>
        </w:trPr>
        <w:tc>
          <w:tcPr>
            <w:tcW w:w="2835" w:type="dxa"/>
            <w:vAlign w:val="center"/>
          </w:tcPr>
          <w:p ns2:paraId="68B5482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Iterations</w:t>
            </w:r>
          </w:p>
        </w:tc>
        <w:tc>
          <w:tcPr>
            <w:tcW w:w="4536" w:type="dxa"/>
            <w:vAlign w:val="center"/>
          </w:tcPr>
          <w:p ns2:paraId="0D9F16F5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3</w:t>
            </w:r>
          </w:p>
        </w:tc>
      </w:tr>
    </w:tbl>
    <w:p ns2:paraId="61AFDFF3" ns2:textId="77777777" w:rsidR="00C86312" w:rsidRPr="00224A67" w:rsidRDefault="00C86312">
      <w:pPr>
        <w:rPr>
          <w:rFonts w:ascii="Times New Roman" w:eastAsia="標楷體" w:hAnsi="Times New Roman" w:cs="Times New Roman"/>
        </w:rPr>
      </w:pPr>
    </w:p>
    <w:p ns2:paraId="332F4758" ns2:textId="77777777" w:rsidR="00C86312" w:rsidRPr="00224A67" w:rsidRDefault="00C71975">
      <w:pPr>
        <w:pStyle w:val="1"/>
        <w:spacing w:before="280" w:after="12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1F4E79"/>
          <w:sz w:val="32"/>
        </w:rPr>
        <w:t>5. Correctness Verification</w:t>
      </w:r>
    </w:p>
    <w:p ns2:paraId="37D0BB2F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Correctness </w:t>
      </w:r>
      <w:r w:rsidRPr="00224A67">
        <w:rPr>
          <w:rFonts w:ascii="Times New Roman" w:eastAsia="標楷體" w:hAnsi="Times New Roman" w:cs="Times New Roman"/>
        </w:rPr>
        <w:t>使用三層檢查。第一，</w:t>
      </w:r>
      <w:r w:rsidRPr="00224A67">
        <w:rPr>
          <w:rFonts w:ascii="Times New Roman" w:eastAsia="標楷體" w:hAnsi="Times New Roman" w:cs="Times New Roman"/>
        </w:rPr>
        <w:t xml:space="preserve">constant image test </w:t>
      </w:r>
      <w:r w:rsidRPr="00224A67">
        <w:rPr>
          <w:rFonts w:ascii="Times New Roman" w:eastAsia="標楷體" w:hAnsi="Times New Roman" w:cs="Times New Roman"/>
        </w:rPr>
        <w:t>將所有</w:t>
      </w:r>
      <w:r w:rsidRPr="00224A67">
        <w:rPr>
          <w:rFonts w:ascii="Times New Roman" w:eastAsia="標楷體" w:hAnsi="Times New Roman" w:cs="Times New Roman"/>
        </w:rPr>
        <w:t xml:space="preserve"> pixels </w:t>
      </w:r>
      <w:r w:rsidRPr="00224A67">
        <w:rPr>
          <w:rFonts w:ascii="Times New Roman" w:eastAsia="標楷體" w:hAnsi="Times New Roman" w:cs="Times New Roman"/>
        </w:rPr>
        <w:t>設成</w:t>
      </w:r>
      <w:r w:rsidRPr="00224A67">
        <w:rPr>
          <w:rFonts w:ascii="Times New Roman" w:eastAsia="標楷體" w:hAnsi="Times New Roman" w:cs="Times New Roman"/>
        </w:rPr>
        <w:t xml:space="preserve"> 128</w:t>
      </w:r>
      <w:r w:rsidRPr="00224A67">
        <w:rPr>
          <w:rFonts w:ascii="Times New Roman" w:eastAsia="標楷體" w:hAnsi="Times New Roman" w:cs="Times New Roman"/>
        </w:rPr>
        <w:t>，理論上</w:t>
      </w:r>
      <w:r w:rsidRPr="00224A67">
        <w:rPr>
          <w:rFonts w:ascii="Times New Roman" w:eastAsia="標楷體" w:hAnsi="Times New Roman" w:cs="Times New Roman"/>
        </w:rPr>
        <w:t xml:space="preserve"> filter </w:t>
      </w:r>
      <w:r w:rsidRPr="00224A67">
        <w:rPr>
          <w:rFonts w:ascii="Times New Roman" w:eastAsia="標楷體" w:hAnsi="Times New Roman" w:cs="Times New Roman"/>
        </w:rPr>
        <w:t>後仍應該是</w:t>
      </w:r>
      <w:r w:rsidRPr="00224A67">
        <w:rPr>
          <w:rFonts w:ascii="Times New Roman" w:eastAsia="標楷體" w:hAnsi="Times New Roman" w:cs="Times New Roman"/>
        </w:rPr>
        <w:t xml:space="preserve"> 128</w:t>
      </w:r>
      <w:r w:rsidRPr="00224A67">
        <w:rPr>
          <w:rFonts w:ascii="Times New Roman" w:eastAsia="標楷體" w:hAnsi="Times New Roman" w:cs="Times New Roman"/>
        </w:rPr>
        <w:t>，本次各版本輸出的</w:t>
      </w:r>
      <w:r w:rsidRPr="00224A67">
        <w:rPr>
          <w:rFonts w:ascii="Times New Roman" w:eastAsia="標楷體" w:hAnsi="Times New Roman" w:cs="Times New Roman"/>
        </w:rPr>
        <w:t xml:space="preserve"> constant_image_max_abs_err </w:t>
      </w:r>
      <w:r w:rsidRPr="00224A67">
        <w:rPr>
          <w:rFonts w:ascii="Times New Roman" w:eastAsia="標楷體" w:hAnsi="Times New Roman" w:cs="Times New Roman"/>
        </w:rPr>
        <w:t>都是</w:t>
      </w:r>
      <w:r w:rsidRPr="00224A67">
        <w:rPr>
          <w:rFonts w:ascii="Times New Roman" w:eastAsia="標楷體" w:hAnsi="Times New Roman" w:cs="Times New Roman"/>
        </w:rPr>
        <w:t xml:space="preserve"> 0.00000000</w:t>
      </w:r>
      <w:r w:rsidRPr="00224A67">
        <w:rPr>
          <w:rFonts w:ascii="Times New Roman" w:eastAsia="標楷體" w:hAnsi="Times New Roman" w:cs="Times New Roman"/>
        </w:rPr>
        <w:t>。第二，對實際影像輸</w:t>
      </w:r>
      <w:r w:rsidRPr="00224A67">
        <w:rPr>
          <w:rFonts w:ascii="Times New Roman" w:eastAsia="標楷體" w:hAnsi="Times New Roman" w:cs="Times New Roman"/>
        </w:rPr>
        <w:t>出計算</w:t>
      </w:r>
      <w:r w:rsidRPr="00224A67">
        <w:rPr>
          <w:rFonts w:ascii="Times New Roman" w:eastAsia="標楷體" w:hAnsi="Times New Roman" w:cs="Times New Roman"/>
        </w:rPr>
        <w:t xml:space="preserve"> rounded 8-bit checksum</w:t>
      </w:r>
      <w:r w:rsidRPr="00224A67">
        <w:rPr>
          <w:rFonts w:ascii="Times New Roman" w:eastAsia="標楷體" w:hAnsi="Times New Roman" w:cs="Times New Roman"/>
        </w:rPr>
        <w:t>。第三，</w:t>
      </w:r>
      <w:r w:rsidRPr="00224A67">
        <w:rPr>
          <w:rFonts w:ascii="Times New Roman" w:eastAsia="標楷體" w:hAnsi="Times New Roman" w:cs="Times New Roman"/>
        </w:rPr>
        <w:t xml:space="preserve">CUDA </w:t>
      </w:r>
      <w:r w:rsidRPr="00224A67">
        <w:rPr>
          <w:rFonts w:ascii="Times New Roman" w:eastAsia="標楷體" w:hAnsi="Times New Roman" w:cs="Times New Roman"/>
        </w:rPr>
        <w:t>版本使用</w:t>
      </w:r>
      <w:r w:rsidRPr="00224A67">
        <w:rPr>
          <w:rFonts w:ascii="Times New Roman" w:eastAsia="標楷體" w:hAnsi="Times New Roman" w:cs="Times New Roman"/>
        </w:rPr>
        <w:t xml:space="preserve"> native CPU reference</w:t>
      </w:r>
      <w:r w:rsidRPr="00224A67">
        <w:rPr>
          <w:rFonts w:ascii="Times New Roman" w:eastAsia="標楷體" w:hAnsi="Times New Roman" w:cs="Times New Roman"/>
        </w:rPr>
        <w:t>，可比對</w:t>
      </w:r>
      <w:r w:rsidRPr="00224A67">
        <w:rPr>
          <w:rFonts w:ascii="Times New Roman" w:eastAsia="標楷體" w:hAnsi="Times New Roman" w:cs="Times New Roman"/>
        </w:rPr>
        <w:t xml:space="preserve"> GPU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CPU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checksum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output_sum</w:t>
      </w:r>
      <w:r w:rsidRPr="00224A67">
        <w:rPr>
          <w:rFonts w:ascii="Times New Roman" w:eastAsia="標楷體" w:hAnsi="Times New Roman" w:cs="Times New Roman"/>
        </w:rPr>
        <w:t>。</w:t>
      </w:r>
    </w:p>
    <w:p ns2:paraId="5DA9C719" ns2:textId="77777777" w:rsidR="00C86312" w:rsidRPr="00224A67" w:rsidRDefault="00C71975">
      <w:pPr>
        <w:pStyle w:val="af7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sz w:val="20"/>
        </w:rPr>
        <w:t>Table 8. Correctness verification result.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4819"/>
        <w:gridCol w:w="2835"/>
      </w:tblGrid>
      <w:tr w:rsidR="00C86312" w:rsidRPr="00224A67" ns2:paraId="610D9AA3" ns2:textId="77777777">
        <w:trPr>
          <w:jc w:val="center"/>
        </w:trPr>
        <w:tc>
          <w:tcPr>
            <w:tcW w:w="2154" w:type="dxa"/>
            <w:shd w:val="clear" w:color="auto" w:fill="4F81BD"/>
            <w:vAlign w:val="center"/>
          </w:tcPr>
          <w:p ns2:paraId="5547FFCB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Part</w:t>
            </w:r>
          </w:p>
        </w:tc>
        <w:tc>
          <w:tcPr>
            <w:tcW w:w="4819" w:type="dxa"/>
            <w:shd w:val="clear" w:color="auto" w:fill="4F81BD"/>
            <w:vAlign w:val="center"/>
          </w:tcPr>
          <w:p ns2:paraId="462CF64C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Output summary</w:t>
            </w:r>
          </w:p>
        </w:tc>
        <w:tc>
          <w:tcPr>
            <w:tcW w:w="2835" w:type="dxa"/>
            <w:shd w:val="clear" w:color="auto" w:fill="4F81BD"/>
            <w:vAlign w:val="center"/>
          </w:tcPr>
          <w:p ns2:paraId="45F19C7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Checksum / status</w:t>
            </w:r>
          </w:p>
        </w:tc>
      </w:tr>
      <w:tr w:rsidR="00C86312" w:rsidRPr="00224A67" ns2:paraId="5CF2FB29" ns2:textId="77777777">
        <w:trPr>
          <w:jc w:val="center"/>
        </w:trPr>
        <w:tc>
          <w:tcPr>
            <w:tcW w:w="2154" w:type="dxa"/>
            <w:vAlign w:val="center"/>
          </w:tcPr>
          <w:p ns2:paraId="61F24BA2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P1 Scalar</w:t>
            </w:r>
          </w:p>
        </w:tc>
        <w:tc>
          <w:tcPr>
            <w:tcW w:w="4819" w:type="dxa"/>
            <w:vAlign w:val="center"/>
          </w:tcPr>
          <w:p ns2:paraId="274C7FB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output_sum = 992332.832534</w:t>
            </w:r>
          </w:p>
        </w:tc>
        <w:tc>
          <w:tcPr>
            <w:tcW w:w="2835" w:type="dxa"/>
            <w:vAlign w:val="center"/>
          </w:tcPr>
          <w:p ns2:paraId="3CCB43C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0x06a2ca9cc3a8d2f6</w:t>
            </w:r>
          </w:p>
        </w:tc>
      </w:tr>
      <w:tr w:rsidR="00C86312" w:rsidRPr="00224A67" ns2:paraId="1E9F723A" ns2:textId="77777777">
        <w:trPr>
          <w:jc w:val="center"/>
        </w:trPr>
        <w:tc>
          <w:tcPr>
            <w:tcW w:w="2154" w:type="dxa"/>
            <w:vAlign w:val="center"/>
          </w:tcPr>
          <w:p ns2:paraId="709A28A3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 xml:space="preserve">P2 RVV </w:t>
            </w:r>
            <w:r w:rsidRPr="00224A67">
              <w:rPr>
                <w:rFonts w:ascii="Times New Roman" w:eastAsia="標楷體" w:hAnsi="Times New Roman" w:cs="Times New Roman"/>
                <w:sz w:val="16"/>
              </w:rPr>
              <w:t>reduction</w:t>
            </w:r>
          </w:p>
        </w:tc>
        <w:tc>
          <w:tcPr>
            <w:tcW w:w="4819" w:type="dxa"/>
            <w:vAlign w:val="center"/>
          </w:tcPr>
          <w:p ns2:paraId="6515DFC3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output_sum = 992332.815146</w:t>
            </w:r>
          </w:p>
        </w:tc>
        <w:tc>
          <w:tcPr>
            <w:tcW w:w="2835" w:type="dxa"/>
            <w:vAlign w:val="center"/>
          </w:tcPr>
          <w:p ns2:paraId="13362112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0x06a2ca9cc3a8d2f6</w:t>
            </w:r>
          </w:p>
        </w:tc>
      </w:tr>
      <w:tr w:rsidR="00C86312" w:rsidRPr="00224A67" ns2:paraId="455588F2" ns2:textId="77777777">
        <w:trPr>
          <w:jc w:val="center"/>
        </w:trPr>
        <w:tc>
          <w:tcPr>
            <w:tcW w:w="2154" w:type="dxa"/>
            <w:vAlign w:val="center"/>
          </w:tcPr>
          <w:p ns2:paraId="65EDE7D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P3 SIMD-like RVV</w:t>
            </w:r>
          </w:p>
        </w:tc>
        <w:tc>
          <w:tcPr>
            <w:tcW w:w="4819" w:type="dxa"/>
            <w:vAlign w:val="center"/>
          </w:tcPr>
          <w:p ns2:paraId="72E536D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output_sum = 992332.834205</w:t>
            </w:r>
          </w:p>
        </w:tc>
        <w:tc>
          <w:tcPr>
            <w:tcW w:w="2835" w:type="dxa"/>
            <w:vAlign w:val="center"/>
          </w:tcPr>
          <w:p ns2:paraId="5E74E3D7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0x06a2ca9cc3a8d2f6</w:t>
            </w:r>
          </w:p>
        </w:tc>
      </w:tr>
      <w:tr w:rsidR="00C86312" w:rsidRPr="00224A67" ns2:paraId="6C855A23" ns2:textId="77777777">
        <w:trPr>
          <w:jc w:val="center"/>
        </w:trPr>
        <w:tc>
          <w:tcPr>
            <w:tcW w:w="2154" w:type="dxa"/>
            <w:vAlign w:val="center"/>
          </w:tcPr>
          <w:p ns2:paraId="7D737D95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P4 CUDA GPU</w:t>
            </w:r>
          </w:p>
        </w:tc>
        <w:tc>
          <w:tcPr>
            <w:tcW w:w="4819" w:type="dxa"/>
            <w:vAlign w:val="center"/>
          </w:tcPr>
          <w:p ns2:paraId="52A5BCE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gpu_output_sum = 992332.837364</w:t>
            </w:r>
          </w:p>
        </w:tc>
        <w:tc>
          <w:tcPr>
            <w:tcW w:w="2835" w:type="dxa"/>
            <w:vAlign w:val="center"/>
          </w:tcPr>
          <w:p ns2:paraId="3B4BF867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0x06a2ca9cc3a8d2f6</w:t>
            </w:r>
          </w:p>
        </w:tc>
      </w:tr>
      <w:tr w:rsidR="00C86312" w:rsidRPr="00224A67" ns2:paraId="5530C191" ns2:textId="77777777">
        <w:trPr>
          <w:jc w:val="center"/>
        </w:trPr>
        <w:tc>
          <w:tcPr>
            <w:tcW w:w="2154" w:type="dxa"/>
            <w:vAlign w:val="center"/>
          </w:tcPr>
          <w:p ns2:paraId="52DFDEE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P4 native CPU</w:t>
            </w:r>
          </w:p>
        </w:tc>
        <w:tc>
          <w:tcPr>
            <w:tcW w:w="4819" w:type="dxa"/>
            <w:vAlign w:val="center"/>
          </w:tcPr>
          <w:p ns2:paraId="71785827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cpu_output_sum = 992332.838018</w:t>
            </w:r>
          </w:p>
        </w:tc>
        <w:tc>
          <w:tcPr>
            <w:tcW w:w="2835" w:type="dxa"/>
            <w:vAlign w:val="center"/>
          </w:tcPr>
          <w:p ns2:paraId="30DACE8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0x06a2ca9cc3a8d2f6</w:t>
            </w:r>
          </w:p>
        </w:tc>
      </w:tr>
      <w:tr w:rsidR="00C86312" w:rsidRPr="00224A67" ns2:paraId="03CBC709" ns2:textId="77777777">
        <w:trPr>
          <w:jc w:val="center"/>
        </w:trPr>
        <w:tc>
          <w:tcPr>
            <w:tcW w:w="2154" w:type="dxa"/>
            <w:vAlign w:val="center"/>
          </w:tcPr>
          <w:p ns2:paraId="4A7EB2F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P5 GPU pattern 0</w:t>
            </w:r>
          </w:p>
        </w:tc>
        <w:tc>
          <w:tcPr>
            <w:tcW w:w="4819" w:type="dxa"/>
            <w:vAlign w:val="center"/>
          </w:tcPr>
          <w:p ns2:paraId="79A3842A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gpu_output_sum_pattern0 = 992332.837364</w:t>
            </w:r>
          </w:p>
        </w:tc>
        <w:tc>
          <w:tcPr>
            <w:tcW w:w="2835" w:type="dxa"/>
            <w:vAlign w:val="center"/>
          </w:tcPr>
          <w:p ns2:paraId="11123D7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0x06a2ca9cc3a8d2f6</w:t>
            </w:r>
          </w:p>
        </w:tc>
      </w:tr>
      <w:tr w:rsidR="00C86312" w:rsidRPr="00224A67" ns2:paraId="07464EC7" ns2:textId="77777777">
        <w:trPr>
          <w:jc w:val="center"/>
        </w:trPr>
        <w:tc>
          <w:tcPr>
            <w:tcW w:w="2154" w:type="dxa"/>
            <w:vAlign w:val="center"/>
          </w:tcPr>
          <w:p ns2:paraId="3B9F537A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P5 CPU pattern 0</w:t>
            </w:r>
          </w:p>
        </w:tc>
        <w:tc>
          <w:tcPr>
            <w:tcW w:w="4819" w:type="dxa"/>
            <w:vAlign w:val="center"/>
          </w:tcPr>
          <w:p ns2:paraId="6A52336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cpu_output_sum_pattern0 = 992332.838018</w:t>
            </w:r>
          </w:p>
        </w:tc>
        <w:tc>
          <w:tcPr>
            <w:tcW w:w="2835" w:type="dxa"/>
            <w:vAlign w:val="center"/>
          </w:tcPr>
          <w:p ns2:paraId="6E8BE11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0x06a2ca9cc3a8d2f6</w:t>
            </w:r>
          </w:p>
        </w:tc>
      </w:tr>
      <w:tr w:rsidR="00C86312" w:rsidRPr="00224A67" ns2:paraId="2D6520A9" ns2:textId="77777777">
        <w:trPr>
          <w:jc w:val="center"/>
        </w:trPr>
        <w:tc>
          <w:tcPr>
            <w:tcW w:w="2154" w:type="dxa"/>
            <w:vAlign w:val="center"/>
          </w:tcPr>
          <w:p ns2:paraId="2F48D6AD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P5 all patterns</w:t>
            </w:r>
          </w:p>
        </w:tc>
        <w:tc>
          <w:tcPr>
            <w:tcW w:w="4819" w:type="dxa"/>
            <w:vAlign w:val="center"/>
          </w:tcPr>
          <w:p ns2:paraId="18606F09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GPU/CPU all-pattern checksum match</w:t>
            </w:r>
          </w:p>
        </w:tc>
        <w:tc>
          <w:tcPr>
            <w:tcW w:w="2835" w:type="dxa"/>
            <w:vAlign w:val="center"/>
          </w:tcPr>
          <w:p ns2:paraId="46906AFC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0x550953d83cf909ad</w:t>
            </w:r>
          </w:p>
        </w:tc>
      </w:tr>
    </w:tbl>
    <w:p ns2:paraId="1BA2C871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各版本的</w:t>
      </w:r>
      <w:r w:rsidRPr="00224A67">
        <w:rPr>
          <w:rFonts w:ascii="Times New Roman" w:eastAsia="標楷體" w:hAnsi="Times New Roman" w:cs="Times New Roman"/>
        </w:rPr>
        <w:t xml:space="preserve"> output_sum </w:t>
      </w:r>
      <w:r w:rsidRPr="00224A67">
        <w:rPr>
          <w:rFonts w:ascii="Times New Roman" w:eastAsia="標楷體" w:hAnsi="Times New Roman" w:cs="Times New Roman"/>
        </w:rPr>
        <w:t>有極小差異，主要來自</w:t>
      </w:r>
      <w:r w:rsidRPr="00224A67">
        <w:rPr>
          <w:rFonts w:ascii="Times New Roman" w:eastAsia="標楷體" w:hAnsi="Times New Roman" w:cs="Times New Roman"/>
        </w:rPr>
        <w:t xml:space="preserve"> scalar order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 xml:space="preserve">vector reduction order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GPU floating-point execution order </w:t>
      </w:r>
      <w:r w:rsidRPr="00224A67">
        <w:rPr>
          <w:rFonts w:ascii="Times New Roman" w:eastAsia="標楷體" w:hAnsi="Times New Roman" w:cs="Times New Roman"/>
        </w:rPr>
        <w:t>不同。</w:t>
      </w:r>
      <w:r w:rsidRPr="00224A67">
        <w:rPr>
          <w:rFonts w:ascii="Times New Roman" w:eastAsia="標楷體" w:hAnsi="Times New Roman" w:cs="Times New Roman"/>
        </w:rPr>
        <w:t xml:space="preserve">checksum </w:t>
      </w:r>
      <w:r w:rsidRPr="00224A67">
        <w:rPr>
          <w:rFonts w:ascii="Times New Roman" w:eastAsia="標楷體" w:hAnsi="Times New Roman" w:cs="Times New Roman"/>
        </w:rPr>
        <w:t>使用</w:t>
      </w:r>
      <w:r w:rsidRPr="00224A67">
        <w:rPr>
          <w:rFonts w:ascii="Times New Roman" w:eastAsia="標楷體" w:hAnsi="Times New Roman" w:cs="Times New Roman"/>
        </w:rPr>
        <w:t xml:space="preserve"> rounded and clamped 8-bit pixel values</w:t>
      </w:r>
      <w:r w:rsidRPr="00224A67">
        <w:rPr>
          <w:rFonts w:ascii="Times New Roman" w:eastAsia="標楷體" w:hAnsi="Times New Roman" w:cs="Times New Roman"/>
        </w:rPr>
        <w:t>，因此輸出的可視化結果與最終</w:t>
      </w:r>
      <w:r w:rsidRPr="00224A67">
        <w:rPr>
          <w:rFonts w:ascii="Times New Roman" w:eastAsia="標楷體" w:hAnsi="Times New Roman" w:cs="Times New Roman"/>
        </w:rPr>
        <w:t xml:space="preserve"> pixel-level verification </w:t>
      </w:r>
      <w:r w:rsidRPr="00224A67">
        <w:rPr>
          <w:rFonts w:ascii="Times New Roman" w:eastAsia="標楷體" w:hAnsi="Times New Roman" w:cs="Times New Roman"/>
        </w:rPr>
        <w:t>仍一致。</w:t>
      </w:r>
    </w:p>
    <w:p ns2:paraId="4EF050BF" ns2:textId="77777777" w:rsidR="00C86312" w:rsidRPr="00224A67" w:rsidRDefault="00C71975">
      <w:pPr>
        <w:pStyle w:val="1"/>
        <w:spacing w:before="280" w:after="12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1F4E79"/>
          <w:sz w:val="32"/>
        </w:rPr>
        <w:lastRenderedPageBreak/>
        <w:t xml:space="preserve">6. </w:t>
      </w:r>
      <w:r w:rsidRPr="00224A67">
        <w:rPr>
          <w:rFonts w:ascii="Times New Roman" w:eastAsia="標楷體" w:hAnsi="Times New Roman" w:cs="Times New Roman"/>
          <w:color w:val="1F4E79"/>
          <w:sz w:val="32"/>
        </w:rPr>
        <w:t>各</w:t>
      </w:r>
      <w:r w:rsidRPr="00224A67">
        <w:rPr>
          <w:rFonts w:ascii="Times New Roman" w:eastAsia="標楷體" w:hAnsi="Times New Roman" w:cs="Times New Roman"/>
          <w:color w:val="1F4E79"/>
          <w:sz w:val="32"/>
        </w:rPr>
        <w:t xml:space="preserve"> Part </w:t>
      </w:r>
      <w:r w:rsidRPr="00224A67">
        <w:rPr>
          <w:rFonts w:ascii="Times New Roman" w:eastAsia="標楷體" w:hAnsi="Times New Roman" w:cs="Times New Roman"/>
          <w:color w:val="1F4E79"/>
          <w:sz w:val="32"/>
        </w:rPr>
        <w:t>實現方法</w:t>
      </w:r>
    </w:p>
    <w:p ns2:paraId="745683FA" ns2:textId="77777777" w:rsidR="00C86312" w:rsidRPr="00224A67" w:rsidRDefault="00C71975">
      <w:pPr>
        <w:pStyle w:val="21"/>
        <w:spacing w:after="8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366092"/>
        </w:rPr>
        <w:t>6.1 Part 1 - Scalar Baseline</w:t>
      </w:r>
    </w:p>
    <w:p ns2:paraId="361210CC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Part 1 </w:t>
      </w:r>
      <w:r w:rsidRPr="00224A67">
        <w:rPr>
          <w:rFonts w:ascii="Times New Roman" w:eastAsia="標楷體" w:hAnsi="Times New Roman" w:cs="Times New Roman"/>
        </w:rPr>
        <w:t>使用純</w:t>
      </w:r>
      <w:r w:rsidRPr="00224A67">
        <w:rPr>
          <w:rFonts w:ascii="Times New Roman" w:eastAsia="標楷體" w:hAnsi="Times New Roman" w:cs="Times New Roman"/>
        </w:rPr>
        <w:t xml:space="preserve"> C/C++ scalar nested loops</w:t>
      </w:r>
      <w:r w:rsidRPr="00224A67">
        <w:rPr>
          <w:rFonts w:ascii="Times New Roman" w:eastAsia="標楷體" w:hAnsi="Times New Roman" w:cs="Times New Roman"/>
        </w:rPr>
        <w:t>。外層依序走訪</w:t>
      </w:r>
      <w:r w:rsidRPr="00224A67">
        <w:rPr>
          <w:rFonts w:ascii="Times New Roman" w:eastAsia="標楷體" w:hAnsi="Times New Roman" w:cs="Times New Roman"/>
        </w:rPr>
        <w:t xml:space="preserve"> y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x</w:t>
      </w:r>
      <w:r w:rsidRPr="00224A67">
        <w:rPr>
          <w:rFonts w:ascii="Times New Roman" w:eastAsia="標楷體" w:hAnsi="Times New Roman" w:cs="Times New Roman"/>
        </w:rPr>
        <w:t>，每個</w:t>
      </w:r>
      <w:r w:rsidRPr="00224A67">
        <w:rPr>
          <w:rFonts w:ascii="Times New Roman" w:eastAsia="標楷體" w:hAnsi="Times New Roman" w:cs="Times New Roman"/>
        </w:rPr>
        <w:t xml:space="preserve"> output pixel </w:t>
      </w:r>
      <w:r w:rsidRPr="00224A67">
        <w:rPr>
          <w:rFonts w:ascii="Times New Roman" w:eastAsia="標楷體" w:hAnsi="Times New Roman" w:cs="Times New Roman"/>
        </w:rPr>
        <w:t>再掃描</w:t>
      </w:r>
      <w:r w:rsidRPr="00224A67">
        <w:rPr>
          <w:rFonts w:ascii="Times New Roman" w:eastAsia="標楷體" w:hAnsi="Times New Roman" w:cs="Times New Roman"/>
        </w:rPr>
        <w:t xml:space="preserve"> 81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window elements</w:t>
      </w:r>
      <w:r w:rsidRPr="00224A67">
        <w:rPr>
          <w:rFonts w:ascii="Times New Roman" w:eastAsia="標楷體" w:hAnsi="Times New Roman" w:cs="Times New Roman"/>
        </w:rPr>
        <w:t>。每個</w:t>
      </w:r>
      <w:r w:rsidRPr="00224A67">
        <w:rPr>
          <w:rFonts w:ascii="Times New Roman" w:eastAsia="標楷體" w:hAnsi="Times New Roman" w:cs="Times New Roman"/>
        </w:rPr>
        <w:t xml:space="preserve"> neighbor </w:t>
      </w:r>
      <w:r w:rsidRPr="00224A67">
        <w:rPr>
          <w:rFonts w:ascii="Times New Roman" w:eastAsia="標楷體" w:hAnsi="Times New Roman" w:cs="Times New Roman"/>
        </w:rPr>
        <w:t>都獨立計算</w:t>
      </w:r>
      <w:r w:rsidRPr="00224A67">
        <w:rPr>
          <w:rFonts w:ascii="Times New Roman" w:eastAsia="標楷體" w:hAnsi="Times New Roman" w:cs="Times New Roman"/>
        </w:rPr>
        <w:t xml:space="preserve"> diff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range_weight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weight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 xml:space="preserve">weighted_sum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weight_sum</w:t>
      </w:r>
      <w:r w:rsidRPr="00224A67">
        <w:rPr>
          <w:rFonts w:ascii="Times New Roman" w:eastAsia="標楷體" w:hAnsi="Times New Roman" w:cs="Times New Roman"/>
        </w:rPr>
        <w:t>。這個版本沒有</w:t>
      </w:r>
      <w:r w:rsidRPr="00224A67">
        <w:rPr>
          <w:rFonts w:ascii="Times New Roman" w:eastAsia="標楷體" w:hAnsi="Times New Roman" w:cs="Times New Roman"/>
        </w:rPr>
        <w:t xml:space="preserve"> RVV</w:t>
      </w:r>
      <w:r w:rsidRPr="00224A67">
        <w:rPr>
          <w:rFonts w:ascii="Times New Roman" w:eastAsia="標楷體" w:hAnsi="Times New Roman" w:cs="Times New Roman"/>
        </w:rPr>
        <w:t>，也沒有</w:t>
      </w:r>
      <w:r w:rsidRPr="00224A67">
        <w:rPr>
          <w:rFonts w:ascii="Times New Roman" w:eastAsia="標楷體" w:hAnsi="Times New Roman" w:cs="Times New Roman"/>
        </w:rPr>
        <w:t xml:space="preserve"> CUDA</w:t>
      </w:r>
      <w:r w:rsidRPr="00224A67">
        <w:rPr>
          <w:rFonts w:ascii="Times New Roman" w:eastAsia="標楷體" w:hAnsi="Times New Roman" w:cs="Times New Roman"/>
        </w:rPr>
        <w:t>，是後續版本的</w:t>
      </w:r>
      <w:r w:rsidRPr="00224A67">
        <w:rPr>
          <w:rFonts w:ascii="Times New Roman" w:eastAsia="標楷體" w:hAnsi="Times New Roman" w:cs="Times New Roman"/>
        </w:rPr>
        <w:t xml:space="preserve"> baseline</w:t>
      </w:r>
      <w:r w:rsidRPr="00224A67">
        <w:rPr>
          <w:rFonts w:ascii="Times New Roman" w:eastAsia="標楷體" w:hAnsi="Times New Roman" w:cs="Times New Roman"/>
        </w:rPr>
        <w:t>。</w:t>
      </w:r>
    </w:p>
    <w:p ns2:paraId="6E1B2910" ns2:textId="77777777" w:rsidR="00C86312" w:rsidRPr="00224A67" w:rsidRDefault="00C71975">
      <w:pPr>
        <w:shd w:val="clear" w:color="auto" w:fill="F2F2F2"/>
        <w:spacing w:after="80"/>
        <w:ind w:left="360" w:right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sz w:val="17"/>
        </w:rPr>
        <w:t>for each pixel (x, y):</w:t>
      </w:r>
      <w:r w:rsidRPr="00224A67">
        <w:rPr>
          <w:rFonts w:ascii="Times New Roman" w:eastAsia="標楷體" w:hAnsi="Times New Roman" w:cs="Times New Roman"/>
          <w:sz w:val="17"/>
        </w:rPr>
        <w:br/>
        <w:t xml:space="preserve">    weighted_sum = 0</w:t>
      </w:r>
      <w:r w:rsidRPr="00224A67">
        <w:rPr>
          <w:rFonts w:ascii="Times New Roman" w:eastAsia="標楷體" w:hAnsi="Times New Roman" w:cs="Times New Roman"/>
          <w:sz w:val="17"/>
        </w:rPr>
        <w:br/>
        <w:t xml:space="preserve">    weight_sum = 0</w:t>
      </w:r>
      <w:r w:rsidRPr="00224A67">
        <w:rPr>
          <w:rFonts w:ascii="Times New Roman" w:eastAsia="標楷體" w:hAnsi="Times New Roman" w:cs="Times New Roman"/>
          <w:sz w:val="17"/>
        </w:rPr>
        <w:br/>
        <w:t xml:space="preserve">    for </w:t>
      </w:r>
      <w:r w:rsidRPr="00224A67">
        <w:rPr>
          <w:rFonts w:ascii="Times New Roman" w:eastAsia="標楷體" w:hAnsi="Times New Roman" w:cs="Times New Roman"/>
          <w:sz w:val="17"/>
        </w:rPr>
        <w:t>each of 81 neighbors:</w:t>
      </w:r>
      <w:r w:rsidRPr="00224A67">
        <w:rPr>
          <w:rFonts w:ascii="Times New Roman" w:eastAsia="標楷體" w:hAnsi="Times New Roman" w:cs="Times New Roman"/>
          <w:sz w:val="17"/>
        </w:rPr>
        <w:br/>
        <w:t xml:space="preserve">        compute range_weight and weight</w:t>
      </w:r>
      <w:r w:rsidRPr="00224A67">
        <w:rPr>
          <w:rFonts w:ascii="Times New Roman" w:eastAsia="標楷體" w:hAnsi="Times New Roman" w:cs="Times New Roman"/>
          <w:sz w:val="17"/>
        </w:rPr>
        <w:br/>
        <w:t xml:space="preserve">        weighted_sum += weight * neighbor</w:t>
      </w:r>
      <w:r w:rsidRPr="00224A67">
        <w:rPr>
          <w:rFonts w:ascii="Times New Roman" w:eastAsia="標楷體" w:hAnsi="Times New Roman" w:cs="Times New Roman"/>
          <w:sz w:val="17"/>
        </w:rPr>
        <w:br/>
        <w:t xml:space="preserve">        weight_sum += weight</w:t>
      </w:r>
      <w:r w:rsidRPr="00224A67">
        <w:rPr>
          <w:rFonts w:ascii="Times New Roman" w:eastAsia="標楷體" w:hAnsi="Times New Roman" w:cs="Times New Roman"/>
          <w:sz w:val="17"/>
        </w:rPr>
        <w:br/>
        <w:t xml:space="preserve">    dst[pixel] = weighted_sum / weight_sum</w:t>
      </w:r>
    </w:p>
    <w:p ns2:paraId="23034B8B" ns2:textId="77777777" w:rsidR="00C86312" w:rsidRPr="00224A67" w:rsidRDefault="00C71975">
      <w:pPr>
        <w:pStyle w:val="21"/>
        <w:spacing w:after="8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366092"/>
        </w:rPr>
        <w:t>6.2 Part 2 - RVV Vector Reduction</w:t>
      </w:r>
    </w:p>
    <w:p ns2:paraId="5075C95E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Part 2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mapping </w:t>
      </w:r>
      <w:r w:rsidRPr="00224A67">
        <w:rPr>
          <w:rFonts w:ascii="Times New Roman" w:eastAsia="標楷體" w:hAnsi="Times New Roman" w:cs="Times New Roman"/>
        </w:rPr>
        <w:t>是「一個</w:t>
      </w:r>
      <w:r w:rsidRPr="00224A67">
        <w:rPr>
          <w:rFonts w:ascii="Times New Roman" w:eastAsia="標楷體" w:hAnsi="Times New Roman" w:cs="Times New Roman"/>
        </w:rPr>
        <w:t xml:space="preserve"> output pixel </w:t>
      </w:r>
      <w:r w:rsidRPr="00224A67">
        <w:rPr>
          <w:rFonts w:ascii="Times New Roman" w:eastAsia="標楷體" w:hAnsi="Times New Roman" w:cs="Times New Roman"/>
        </w:rPr>
        <w:t>一次處理」，但把</w:t>
      </w:r>
      <w:r w:rsidRPr="00224A67">
        <w:rPr>
          <w:rFonts w:ascii="Times New Roman" w:eastAsia="標楷體" w:hAnsi="Times New Roman" w:cs="Times New Roman"/>
        </w:rPr>
        <w:t xml:space="preserve"> 9 </w:t>
      </w:r>
      <w:r w:rsidRPr="00224A67">
        <w:rPr>
          <w:rFonts w:ascii="Times New Roman" w:eastAsia="標楷體" w:hAnsi="Times New Roman" w:cs="Times New Roman"/>
        </w:rPr>
        <w:t xml:space="preserve">x 9 window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neighbor summation </w:t>
      </w:r>
      <w:r w:rsidRPr="00224A67">
        <w:rPr>
          <w:rFonts w:ascii="Times New Roman" w:eastAsia="標楷體" w:hAnsi="Times New Roman" w:cs="Times New Roman"/>
        </w:rPr>
        <w:t>改成</w:t>
      </w:r>
      <w:r w:rsidRPr="00224A67">
        <w:rPr>
          <w:rFonts w:ascii="Times New Roman" w:eastAsia="標楷體" w:hAnsi="Times New Roman" w:cs="Times New Roman"/>
        </w:rPr>
        <w:t xml:space="preserve"> RVV vector arithmetic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gem5 </w:t>
      </w:r>
      <w:r w:rsidRPr="00224A67">
        <w:rPr>
          <w:rFonts w:ascii="Times New Roman" w:eastAsia="標楷體" w:hAnsi="Times New Roman" w:cs="Times New Roman"/>
        </w:rPr>
        <w:t>設定中的</w:t>
      </w:r>
      <w:r w:rsidRPr="00224A67">
        <w:rPr>
          <w:rFonts w:ascii="Times New Roman" w:eastAsia="標楷體" w:hAnsi="Times New Roman" w:cs="Times New Roman"/>
        </w:rPr>
        <w:t xml:space="preserve"> VLEN = 256 bits</w:t>
      </w:r>
      <w:r w:rsidRPr="00224A67">
        <w:rPr>
          <w:rFonts w:ascii="Times New Roman" w:eastAsia="標楷體" w:hAnsi="Times New Roman" w:cs="Times New Roman"/>
        </w:rPr>
        <w:t>，因此</w:t>
      </w:r>
      <w:r w:rsidRPr="00224A67">
        <w:rPr>
          <w:rFonts w:ascii="Times New Roman" w:eastAsia="標楷體" w:hAnsi="Times New Roman" w:cs="Times New Roman"/>
        </w:rPr>
        <w:t xml:space="preserve"> FP32 </w:t>
      </w:r>
      <w:r w:rsidRPr="00224A67">
        <w:rPr>
          <w:rFonts w:ascii="Times New Roman" w:eastAsia="標楷體" w:hAnsi="Times New Roman" w:cs="Times New Roman"/>
        </w:rPr>
        <w:t>最多一次處理</w:t>
      </w:r>
      <w:r w:rsidRPr="00224A67">
        <w:rPr>
          <w:rFonts w:ascii="Times New Roman" w:eastAsia="標楷體" w:hAnsi="Times New Roman" w:cs="Times New Roman"/>
        </w:rPr>
        <w:t xml:space="preserve"> 8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elements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81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neighbors </w:t>
      </w:r>
      <w:r w:rsidRPr="00224A67">
        <w:rPr>
          <w:rFonts w:ascii="Times New Roman" w:eastAsia="標楷體" w:hAnsi="Times New Roman" w:cs="Times New Roman"/>
        </w:rPr>
        <w:t>會切成</w:t>
      </w:r>
      <w:r w:rsidRPr="00224A67">
        <w:rPr>
          <w:rFonts w:ascii="Times New Roman" w:eastAsia="標楷體" w:hAnsi="Times New Roman" w:cs="Times New Roman"/>
        </w:rPr>
        <w:t xml:space="preserve"> 11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vector chunks</w:t>
      </w:r>
      <w:r w:rsidRPr="00224A67">
        <w:rPr>
          <w:rFonts w:ascii="Times New Roman" w:eastAsia="標楷體" w:hAnsi="Times New Roman" w:cs="Times New Roman"/>
        </w:rPr>
        <w:t>，每個</w:t>
      </w:r>
      <w:r w:rsidRPr="00224A67">
        <w:rPr>
          <w:rFonts w:ascii="Times New Roman" w:eastAsia="標楷體" w:hAnsi="Times New Roman" w:cs="Times New Roman"/>
        </w:rPr>
        <w:t xml:space="preserve"> chunk </w:t>
      </w:r>
      <w:r w:rsidRPr="00224A67">
        <w:rPr>
          <w:rFonts w:ascii="Times New Roman" w:eastAsia="標楷體" w:hAnsi="Times New Roman" w:cs="Times New Roman"/>
        </w:rPr>
        <w:t>使用</w:t>
      </w:r>
      <w:r w:rsidRPr="00224A67">
        <w:rPr>
          <w:rFonts w:ascii="Times New Roman" w:eastAsia="標楷體" w:hAnsi="Times New Roman" w:cs="Times New Roman"/>
        </w:rPr>
        <w:t xml:space="preserve"> vector arithmetic </w:t>
      </w:r>
      <w:r w:rsidRPr="00224A67">
        <w:rPr>
          <w:rFonts w:ascii="Times New Roman" w:eastAsia="標楷體" w:hAnsi="Times New Roman" w:cs="Times New Roman"/>
        </w:rPr>
        <w:t>計算</w:t>
      </w:r>
      <w:r w:rsidRPr="00224A67">
        <w:rPr>
          <w:rFonts w:ascii="Times New Roman" w:eastAsia="標楷體" w:hAnsi="Times New Roman" w:cs="Times New Roman"/>
        </w:rPr>
        <w:t xml:space="preserve"> weight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weighted value</w:t>
      </w:r>
      <w:r w:rsidRPr="00224A67">
        <w:rPr>
          <w:rFonts w:ascii="Times New Roman" w:eastAsia="標楷體" w:hAnsi="Times New Roman" w:cs="Times New Roman"/>
        </w:rPr>
        <w:t>，再用</w:t>
      </w:r>
      <w:r w:rsidRPr="00224A67">
        <w:rPr>
          <w:rFonts w:ascii="Times New Roman" w:eastAsia="標楷體" w:hAnsi="Times New Roman" w:cs="Times New Roman"/>
        </w:rPr>
        <w:t xml:space="preserve"> vfredusum.vs </w:t>
      </w:r>
      <w:r w:rsidRPr="00224A67">
        <w:rPr>
          <w:rFonts w:ascii="Times New Roman" w:eastAsia="標楷體" w:hAnsi="Times New Roman" w:cs="Times New Roman"/>
        </w:rPr>
        <w:t>分別得到</w:t>
      </w:r>
      <w:r w:rsidRPr="00224A67">
        <w:rPr>
          <w:rFonts w:ascii="Times New Roman" w:eastAsia="標楷體" w:hAnsi="Times New Roman" w:cs="Times New Roman"/>
        </w:rPr>
        <w:t xml:space="preserve"> numerator chunk sum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denomin</w:t>
      </w:r>
      <w:r w:rsidRPr="00224A67">
        <w:rPr>
          <w:rFonts w:ascii="Times New Roman" w:eastAsia="標楷體" w:hAnsi="Times New Roman" w:cs="Times New Roman"/>
        </w:rPr>
        <w:t>ator chunk sum</w:t>
      </w:r>
      <w:r w:rsidRPr="00224A67">
        <w:rPr>
          <w:rFonts w:ascii="Times New Roman" w:eastAsia="標楷體" w:hAnsi="Times New Roman" w:cs="Times New Roman"/>
        </w:rPr>
        <w:t>。</w:t>
      </w:r>
    </w:p>
    <w:p ns2:paraId="51BB0BFD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由於</w:t>
      </w:r>
      <w:r w:rsidRPr="00224A67">
        <w:rPr>
          <w:rFonts w:ascii="Times New Roman" w:eastAsia="標楷體" w:hAnsi="Times New Roman" w:cs="Times New Roman"/>
        </w:rPr>
        <w:t xml:space="preserve"> window </w:t>
      </w:r>
      <w:r w:rsidRPr="00224A67">
        <w:rPr>
          <w:rFonts w:ascii="Times New Roman" w:eastAsia="標楷體" w:hAnsi="Times New Roman" w:cs="Times New Roman"/>
        </w:rPr>
        <w:t>中經過</w:t>
      </w:r>
      <w:r w:rsidRPr="00224A67">
        <w:rPr>
          <w:rFonts w:ascii="Times New Roman" w:eastAsia="標楷體" w:hAnsi="Times New Roman" w:cs="Times New Roman"/>
        </w:rPr>
        <w:t xml:space="preserve"> clamp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neighbor address </w:t>
      </w:r>
      <w:r w:rsidRPr="00224A67">
        <w:rPr>
          <w:rFonts w:ascii="Times New Roman" w:eastAsia="標楷體" w:hAnsi="Times New Roman" w:cs="Times New Roman"/>
        </w:rPr>
        <w:t>不一定連續，程式先把</w:t>
      </w:r>
      <w:r w:rsidRPr="00224A67">
        <w:rPr>
          <w:rFonts w:ascii="Times New Roman" w:eastAsia="標楷體" w:hAnsi="Times New Roman" w:cs="Times New Roman"/>
        </w:rPr>
        <w:t xml:space="preserve"> 81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neighbor values gather </w:t>
      </w:r>
      <w:r w:rsidRPr="00224A67">
        <w:rPr>
          <w:rFonts w:ascii="Times New Roman" w:eastAsia="標楷體" w:hAnsi="Times New Roman" w:cs="Times New Roman"/>
        </w:rPr>
        <w:t>到</w:t>
      </w:r>
      <w:r w:rsidRPr="00224A67">
        <w:rPr>
          <w:rFonts w:ascii="Times New Roman" w:eastAsia="標楷體" w:hAnsi="Times New Roman" w:cs="Times New Roman"/>
        </w:rPr>
        <w:t xml:space="preserve"> temporary contiguous array</w:t>
      </w:r>
      <w:r w:rsidRPr="00224A67">
        <w:rPr>
          <w:rFonts w:ascii="Times New Roman" w:eastAsia="標楷體" w:hAnsi="Times New Roman" w:cs="Times New Roman"/>
        </w:rPr>
        <w:t>，再用</w:t>
      </w:r>
      <w:r w:rsidRPr="00224A67">
        <w:rPr>
          <w:rFonts w:ascii="Times New Roman" w:eastAsia="標楷體" w:hAnsi="Times New Roman" w:cs="Times New Roman"/>
        </w:rPr>
        <w:t xml:space="preserve"> vle32.v </w:t>
      </w:r>
      <w:r w:rsidRPr="00224A67">
        <w:rPr>
          <w:rFonts w:ascii="Times New Roman" w:eastAsia="標楷體" w:hAnsi="Times New Roman" w:cs="Times New Roman"/>
        </w:rPr>
        <w:t>做</w:t>
      </w:r>
      <w:r w:rsidRPr="00224A67">
        <w:rPr>
          <w:rFonts w:ascii="Times New Roman" w:eastAsia="標楷體" w:hAnsi="Times New Roman" w:cs="Times New Roman"/>
        </w:rPr>
        <w:t xml:space="preserve"> unit-stride vector load</w:t>
      </w:r>
      <w:r w:rsidRPr="00224A67">
        <w:rPr>
          <w:rFonts w:ascii="Times New Roman" w:eastAsia="標楷體" w:hAnsi="Times New Roman" w:cs="Times New Roman"/>
        </w:rPr>
        <w:t>。這樣可以滿足</w:t>
      </w:r>
      <w:r w:rsidRPr="00224A67">
        <w:rPr>
          <w:rFonts w:ascii="Times New Roman" w:eastAsia="標楷體" w:hAnsi="Times New Roman" w:cs="Times New Roman"/>
        </w:rPr>
        <w:t xml:space="preserve"> Part 2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vector reduction </w:t>
      </w:r>
      <w:r w:rsidRPr="00224A67">
        <w:rPr>
          <w:rFonts w:ascii="Times New Roman" w:eastAsia="標楷體" w:hAnsi="Times New Roman" w:cs="Times New Roman"/>
        </w:rPr>
        <w:t>目標，但</w:t>
      </w:r>
      <w:r w:rsidRPr="00224A67">
        <w:rPr>
          <w:rFonts w:ascii="Times New Roman" w:eastAsia="標楷體" w:hAnsi="Times New Roman" w:cs="Times New Roman"/>
        </w:rPr>
        <w:t xml:space="preserve"> gather </w:t>
      </w:r>
      <w:r w:rsidRPr="00224A67">
        <w:rPr>
          <w:rFonts w:ascii="Times New Roman" w:eastAsia="標楷體" w:hAnsi="Times New Roman" w:cs="Times New Roman"/>
        </w:rPr>
        <w:t>本身仍是</w:t>
      </w:r>
      <w:r w:rsidRPr="00224A67">
        <w:rPr>
          <w:rFonts w:ascii="Times New Roman" w:eastAsia="標楷體" w:hAnsi="Times New Roman" w:cs="Times New Roman"/>
        </w:rPr>
        <w:t xml:space="preserve"> scalar overhead</w:t>
      </w:r>
      <w:r w:rsidRPr="00224A67">
        <w:rPr>
          <w:rFonts w:ascii="Times New Roman" w:eastAsia="標楷體" w:hAnsi="Times New Roman" w:cs="Times New Roman"/>
        </w:rPr>
        <w:t>。</w:t>
      </w:r>
    </w:p>
    <w:p ns2:paraId="0FC7D7E2" ns2:textId="77777777" w:rsidR="00C86312" w:rsidRPr="00224A67" w:rsidRDefault="00C71975">
      <w:pPr>
        <w:pStyle w:val="af7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sz w:val="20"/>
        </w:rPr>
        <w:t>Table 9. Part 2 RVV reduction</w:t>
      </w:r>
      <w:r w:rsidRPr="00224A67">
        <w:rPr>
          <w:rFonts w:ascii="Times New Roman" w:eastAsia="標楷體" w:hAnsi="Times New Roman" w:cs="Times New Roman"/>
          <w:i/>
          <w:sz w:val="20"/>
        </w:rPr>
        <w:t xml:space="preserve"> mapping.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953"/>
      </w:tblGrid>
      <w:tr w:rsidR="00C86312" w:rsidRPr="00224A67" ns2:paraId="5B8A6288" ns2:textId="77777777">
        <w:trPr>
          <w:jc w:val="center"/>
        </w:trPr>
        <w:tc>
          <w:tcPr>
            <w:tcW w:w="2835" w:type="dxa"/>
            <w:shd w:val="clear" w:color="auto" w:fill="4F81BD"/>
            <w:vAlign w:val="center"/>
          </w:tcPr>
          <w:p ns2:paraId="00B1ACF5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7"/>
              </w:rPr>
              <w:t>Part 2 item</w:t>
            </w:r>
          </w:p>
        </w:tc>
        <w:tc>
          <w:tcPr>
            <w:tcW w:w="5953" w:type="dxa"/>
            <w:shd w:val="clear" w:color="auto" w:fill="4F81BD"/>
            <w:vAlign w:val="center"/>
          </w:tcPr>
          <w:p ns2:paraId="3B44DACB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7"/>
              </w:rPr>
              <w:t>Implementation detail</w:t>
            </w:r>
          </w:p>
        </w:tc>
      </w:tr>
      <w:tr w:rsidR="00C86312" w:rsidRPr="00224A67" ns2:paraId="2F4201D3" ns2:textId="77777777">
        <w:trPr>
          <w:jc w:val="center"/>
        </w:trPr>
        <w:tc>
          <w:tcPr>
            <w:tcW w:w="2835" w:type="dxa"/>
            <w:vAlign w:val="center"/>
          </w:tcPr>
          <w:p ns2:paraId="66F2D6F7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Vector length</w:t>
            </w:r>
          </w:p>
        </w:tc>
        <w:tc>
          <w:tcPr>
            <w:tcW w:w="5953" w:type="dxa"/>
            <w:vAlign w:val="center"/>
          </w:tcPr>
          <w:p ns2:paraId="0D2DC09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MAX_VL_FLOAT = 8</w:t>
            </w:r>
          </w:p>
        </w:tc>
      </w:tr>
      <w:tr w:rsidR="00C86312" w:rsidRPr="00224A67" ns2:paraId="71C7A72D" ns2:textId="77777777">
        <w:trPr>
          <w:jc w:val="center"/>
        </w:trPr>
        <w:tc>
          <w:tcPr>
            <w:tcW w:w="2835" w:type="dxa"/>
            <w:vAlign w:val="center"/>
          </w:tcPr>
          <w:p ns2:paraId="124CD27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Chunks per pixel</w:t>
            </w:r>
          </w:p>
        </w:tc>
        <w:tc>
          <w:tcPr>
            <w:tcW w:w="5953" w:type="dxa"/>
            <w:vAlign w:val="center"/>
          </w:tcPr>
          <w:p ns2:paraId="2834199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ceil(81 / 8) = 11</w:t>
            </w:r>
          </w:p>
        </w:tc>
      </w:tr>
      <w:tr w:rsidR="00C86312" w:rsidRPr="00224A67" ns2:paraId="04EFAE66" ns2:textId="77777777">
        <w:trPr>
          <w:jc w:val="center"/>
        </w:trPr>
        <w:tc>
          <w:tcPr>
            <w:tcW w:w="2835" w:type="dxa"/>
            <w:vAlign w:val="center"/>
          </w:tcPr>
          <w:p ns2:paraId="13654EF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Load type</w:t>
            </w:r>
          </w:p>
        </w:tc>
        <w:tc>
          <w:tcPr>
            <w:tcW w:w="5953" w:type="dxa"/>
            <w:vAlign w:val="center"/>
          </w:tcPr>
          <w:p ns2:paraId="3092A5C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unit-stride load, vle32.v</w:t>
            </w:r>
          </w:p>
        </w:tc>
      </w:tr>
      <w:tr w:rsidR="00C86312" w:rsidRPr="00224A67" ns2:paraId="70C970C0" ns2:textId="77777777">
        <w:trPr>
          <w:jc w:val="center"/>
        </w:trPr>
        <w:tc>
          <w:tcPr>
            <w:tcW w:w="2835" w:type="dxa"/>
            <w:vAlign w:val="center"/>
          </w:tcPr>
          <w:p ns2:paraId="7A023B5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Arithmetic</w:t>
            </w:r>
          </w:p>
        </w:tc>
        <w:tc>
          <w:tcPr>
            <w:tcW w:w="5953" w:type="dxa"/>
            <w:vAlign w:val="center"/>
          </w:tcPr>
          <w:p ns2:paraId="42AC8DD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vfsub, vfmul, vfadd, vfdiv</w:t>
            </w:r>
          </w:p>
        </w:tc>
      </w:tr>
      <w:tr w:rsidR="00C86312" w:rsidRPr="00224A67" ns2:paraId="2E1933B0" ns2:textId="77777777">
        <w:trPr>
          <w:jc w:val="center"/>
        </w:trPr>
        <w:tc>
          <w:tcPr>
            <w:tcW w:w="2835" w:type="dxa"/>
            <w:vAlign w:val="center"/>
          </w:tcPr>
          <w:p ns2:paraId="7AF7702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Reduction</w:t>
            </w:r>
          </w:p>
        </w:tc>
        <w:tc>
          <w:tcPr>
            <w:tcW w:w="5953" w:type="dxa"/>
            <w:vAlign w:val="center"/>
          </w:tcPr>
          <w:p ns2:paraId="01978D6D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vfredusum.vs for weighted_sum and weight_sum</w:t>
            </w:r>
          </w:p>
        </w:tc>
      </w:tr>
      <w:tr w:rsidR="00C86312" w:rsidRPr="00224A67" ns2:paraId="5A707330" ns2:textId="77777777">
        <w:trPr>
          <w:jc w:val="center"/>
        </w:trPr>
        <w:tc>
          <w:tcPr>
            <w:tcW w:w="2835" w:type="dxa"/>
            <w:vAlign w:val="center"/>
          </w:tcPr>
          <w:p ns2:paraId="17E0BD69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Trade-off</w:t>
            </w:r>
          </w:p>
        </w:tc>
        <w:tc>
          <w:tcPr>
            <w:tcW w:w="5953" w:type="dxa"/>
            <w:vAlign w:val="center"/>
          </w:tcPr>
          <w:p ns2:paraId="23CF154A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instruction count decreases, but gather/reduction/setup overhead remains</w:t>
            </w:r>
          </w:p>
        </w:tc>
      </w:tr>
    </w:tbl>
    <w:p ns2:paraId="26FFDC95" ns2:textId="77777777" w:rsidR="00C86312" w:rsidRPr="00224A67" w:rsidRDefault="00C71975">
      <w:pPr>
        <w:pStyle w:val="21"/>
        <w:spacing w:after="8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366092"/>
        </w:rPr>
        <w:t>6.3 Part 3 - SIMD-like RVV Parallelization</w:t>
      </w:r>
    </w:p>
    <w:p ns2:paraId="40BDFDB8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Part 3 </w:t>
      </w:r>
      <w:r w:rsidRPr="00224A67">
        <w:rPr>
          <w:rFonts w:ascii="Times New Roman" w:eastAsia="標楷體" w:hAnsi="Times New Roman" w:cs="Times New Roman"/>
        </w:rPr>
        <w:t>改成</w:t>
      </w:r>
      <w:r w:rsidRPr="00224A67">
        <w:rPr>
          <w:rFonts w:ascii="Times New Roman" w:eastAsia="標楷體" w:hAnsi="Times New Roman" w:cs="Times New Roman"/>
        </w:rPr>
        <w:t xml:space="preserve"> across-output mapping</w:t>
      </w:r>
      <w:r w:rsidRPr="00224A67">
        <w:rPr>
          <w:rFonts w:ascii="Times New Roman" w:eastAsia="標楷體" w:hAnsi="Times New Roman" w:cs="Times New Roman"/>
        </w:rPr>
        <w:t>。每個</w:t>
      </w:r>
      <w:r w:rsidRPr="00224A67">
        <w:rPr>
          <w:rFonts w:ascii="Times New Roman" w:eastAsia="標楷體" w:hAnsi="Times New Roman" w:cs="Times New Roman"/>
        </w:rPr>
        <w:t xml:space="preserve"> vector lane </w:t>
      </w:r>
      <w:r w:rsidRPr="00224A67">
        <w:rPr>
          <w:rFonts w:ascii="Times New Roman" w:eastAsia="標楷體" w:hAnsi="Times New Roman" w:cs="Times New Roman"/>
        </w:rPr>
        <w:t>對應一個</w:t>
      </w:r>
      <w:r w:rsidRPr="00224A67">
        <w:rPr>
          <w:rFonts w:ascii="Times New Roman" w:eastAsia="標楷體" w:hAnsi="Times New Roman" w:cs="Times New Roman"/>
        </w:rPr>
        <w:t xml:space="preserve"> independent output pixel</w:t>
      </w:r>
      <w:r w:rsidRPr="00224A67">
        <w:rPr>
          <w:rFonts w:ascii="Times New Roman" w:eastAsia="標楷體" w:hAnsi="Times New Roman" w:cs="Times New Roman"/>
        </w:rPr>
        <w:t>，等於一次處理</w:t>
      </w:r>
      <w:r w:rsidRPr="00224A67">
        <w:rPr>
          <w:rFonts w:ascii="Times New Roman" w:eastAsia="標楷體" w:hAnsi="Times New Roman" w:cs="Times New Roman"/>
        </w:rPr>
        <w:t xml:space="preserve"> k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pixels</w:t>
      </w:r>
      <w:r w:rsidRPr="00224A67">
        <w:rPr>
          <w:rFonts w:ascii="Times New Roman" w:eastAsia="標楷體" w:hAnsi="Times New Roman" w:cs="Times New Roman"/>
        </w:rPr>
        <w:t>。這裡</w:t>
      </w:r>
      <w:r w:rsidRPr="00224A67">
        <w:rPr>
          <w:rFonts w:ascii="Times New Roman" w:eastAsia="標楷體" w:hAnsi="Times New Roman" w:cs="Times New Roman"/>
        </w:rPr>
        <w:t xml:space="preserve"> k </w:t>
      </w:r>
      <w:r w:rsidRPr="00224A67">
        <w:rPr>
          <w:rFonts w:ascii="Times New Roman" w:eastAsia="標楷體" w:hAnsi="Times New Roman" w:cs="Times New Roman"/>
        </w:rPr>
        <w:t>選擇</w:t>
      </w:r>
      <w:r w:rsidRPr="00224A67">
        <w:rPr>
          <w:rFonts w:ascii="Times New Roman" w:eastAsia="標楷體" w:hAnsi="Times New Roman" w:cs="Times New Roman"/>
        </w:rPr>
        <w:t xml:space="preserve"> 8</w:t>
      </w:r>
      <w:r w:rsidRPr="00224A67">
        <w:rPr>
          <w:rFonts w:ascii="Times New Roman" w:eastAsia="標楷體" w:hAnsi="Times New Roman" w:cs="Times New Roman"/>
        </w:rPr>
        <w:t>，對應</w:t>
      </w:r>
      <w:r w:rsidRPr="00224A67">
        <w:rPr>
          <w:rFonts w:ascii="Times New Roman" w:eastAsia="標楷體" w:hAnsi="Times New Roman" w:cs="Times New Roman"/>
        </w:rPr>
        <w:t xml:space="preserve"> VLEN = 256 bits </w:t>
      </w:r>
      <w:r w:rsidRPr="00224A67">
        <w:rPr>
          <w:rFonts w:ascii="Times New Roman" w:eastAsia="標楷體" w:hAnsi="Times New Roman" w:cs="Times New Roman"/>
        </w:rPr>
        <w:t>下的</w:t>
      </w:r>
      <w:r w:rsidRPr="00224A67">
        <w:rPr>
          <w:rFonts w:ascii="Times New Roman" w:eastAsia="標楷體" w:hAnsi="Times New Roman" w:cs="Times New Roman"/>
        </w:rPr>
        <w:t xml:space="preserve"> 8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FP32 lanes</w:t>
      </w:r>
      <w:r w:rsidRPr="00224A67">
        <w:rPr>
          <w:rFonts w:ascii="Times New Roman" w:eastAsia="標楷體" w:hAnsi="Times New Roman" w:cs="Times New Roman"/>
        </w:rPr>
        <w:t>。每個</w:t>
      </w:r>
      <w:r w:rsidRPr="00224A67">
        <w:rPr>
          <w:rFonts w:ascii="Times New Roman" w:eastAsia="標楷體" w:hAnsi="Times New Roman" w:cs="Times New Roman"/>
        </w:rPr>
        <w:t xml:space="preserve"> lane </w:t>
      </w:r>
      <w:r w:rsidRPr="00224A67">
        <w:rPr>
          <w:rFonts w:ascii="Times New Roman" w:eastAsia="標楷體" w:hAnsi="Times New Roman" w:cs="Times New Roman"/>
        </w:rPr>
        <w:t>自己累加自己的</w:t>
      </w:r>
      <w:r w:rsidRPr="00224A67">
        <w:rPr>
          <w:rFonts w:ascii="Times New Roman" w:eastAsia="標楷體" w:hAnsi="Times New Roman" w:cs="Times New Roman"/>
        </w:rPr>
        <w:t xml:space="preserve"> weighted_sum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weight_sum</w:t>
      </w:r>
      <w:r w:rsidRPr="00224A67">
        <w:rPr>
          <w:rFonts w:ascii="Times New Roman" w:eastAsia="標楷體" w:hAnsi="Times New Roman" w:cs="Times New Roman"/>
        </w:rPr>
        <w:t>，所以不需要</w:t>
      </w:r>
      <w:r w:rsidRPr="00224A67">
        <w:rPr>
          <w:rFonts w:ascii="Times New Roman" w:eastAsia="標楷體" w:hAnsi="Times New Roman" w:cs="Times New Roman"/>
        </w:rPr>
        <w:t xml:space="preserve"> horizontal reduction</w:t>
      </w:r>
      <w:r w:rsidRPr="00224A67">
        <w:rPr>
          <w:rFonts w:ascii="Times New Roman" w:eastAsia="標楷體" w:hAnsi="Times New Roman" w:cs="Times New Roman"/>
        </w:rPr>
        <w:t>。</w:t>
      </w:r>
    </w:p>
    <w:p ns2:paraId="53BB6185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此</w:t>
      </w:r>
      <w:r w:rsidRPr="00224A67">
        <w:rPr>
          <w:rFonts w:ascii="Times New Roman" w:eastAsia="標楷體" w:hAnsi="Times New Roman" w:cs="Times New Roman"/>
        </w:rPr>
        <w:t xml:space="preserve"> mapping </w:t>
      </w:r>
      <w:r w:rsidRPr="00224A67">
        <w:rPr>
          <w:rFonts w:ascii="Times New Roman" w:eastAsia="標楷體" w:hAnsi="Times New Roman" w:cs="Times New Roman"/>
        </w:rPr>
        <w:t>需要</w:t>
      </w:r>
      <w:r w:rsidRPr="00224A67">
        <w:rPr>
          <w:rFonts w:ascii="Times New Roman" w:eastAsia="標楷體" w:hAnsi="Times New Roman" w:cs="Times New Roman"/>
        </w:rPr>
        <w:t xml:space="preserve"> strided vector access</w:t>
      </w:r>
      <w:r w:rsidRPr="00224A67">
        <w:rPr>
          <w:rFonts w:ascii="Times New Roman" w:eastAsia="標楷體" w:hAnsi="Times New Roman" w:cs="Times New Roman"/>
        </w:rPr>
        <w:t>，因為同一個</w:t>
      </w:r>
      <w:r w:rsidRPr="00224A67">
        <w:rPr>
          <w:rFonts w:ascii="Times New Roman" w:eastAsia="標楷體" w:hAnsi="Times New Roman" w:cs="Times New Roman"/>
        </w:rPr>
        <w:t xml:space="preserve"> neighbor offset j </w:t>
      </w:r>
      <w:r w:rsidRPr="00224A67">
        <w:rPr>
          <w:rFonts w:ascii="Times New Roman" w:eastAsia="標楷體" w:hAnsi="Times New Roman" w:cs="Times New Roman"/>
        </w:rPr>
        <w:t>下，</w:t>
      </w:r>
      <w:r w:rsidRPr="00224A67">
        <w:rPr>
          <w:rFonts w:ascii="Times New Roman" w:eastAsia="標楷體" w:hAnsi="Times New Roman" w:cs="Times New Roman"/>
        </w:rPr>
        <w:t xml:space="preserve">k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pixels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memory addresses </w:t>
      </w:r>
      <w:r w:rsidRPr="00224A67">
        <w:rPr>
          <w:rFonts w:ascii="Times New Roman" w:eastAsia="標楷體" w:hAnsi="Times New Roman" w:cs="Times New Roman"/>
        </w:rPr>
        <w:t>彼此相隔固定</w:t>
      </w:r>
      <w:r w:rsidRPr="00224A67">
        <w:rPr>
          <w:rFonts w:ascii="Times New Roman" w:eastAsia="標楷體" w:hAnsi="Times New Roman" w:cs="Times New Roman"/>
        </w:rPr>
        <w:t xml:space="preserve"> stride</w:t>
      </w:r>
      <w:r w:rsidRPr="00224A67">
        <w:rPr>
          <w:rFonts w:ascii="Times New Roman" w:eastAsia="標楷體" w:hAnsi="Times New Roman" w:cs="Times New Roman"/>
        </w:rPr>
        <w:t>。內部</w:t>
      </w:r>
      <w:r w:rsidRPr="00224A67">
        <w:rPr>
          <w:rFonts w:ascii="Times New Roman" w:eastAsia="標楷體" w:hAnsi="Times New Roman" w:cs="Times New Roman"/>
        </w:rPr>
        <w:t xml:space="preserve"> pixels </w:t>
      </w:r>
      <w:r w:rsidRPr="00224A67">
        <w:rPr>
          <w:rFonts w:ascii="Times New Roman" w:eastAsia="標楷體" w:hAnsi="Times New Roman" w:cs="Times New Roman"/>
        </w:rPr>
        <w:t>可直接用</w:t>
      </w:r>
      <w:r w:rsidRPr="00224A67">
        <w:rPr>
          <w:rFonts w:ascii="Times New Roman" w:eastAsia="標楷體" w:hAnsi="Times New Roman" w:cs="Times New Roman"/>
        </w:rPr>
        <w:t xml:space="preserve"> vector lanes </w:t>
      </w:r>
      <w:r w:rsidRPr="00224A67">
        <w:rPr>
          <w:rFonts w:ascii="Times New Roman" w:eastAsia="標楷體" w:hAnsi="Times New Roman" w:cs="Times New Roman"/>
        </w:rPr>
        <w:t>平行處理；邊界</w:t>
      </w:r>
      <w:r w:rsidRPr="00224A67">
        <w:rPr>
          <w:rFonts w:ascii="Times New Roman" w:eastAsia="標楷體" w:hAnsi="Times New Roman" w:cs="Times New Roman"/>
        </w:rPr>
        <w:t xml:space="preserve"> pixels </w:t>
      </w:r>
      <w:r w:rsidRPr="00224A67">
        <w:rPr>
          <w:rFonts w:ascii="Times New Roman" w:eastAsia="標楷體" w:hAnsi="Times New Roman" w:cs="Times New Roman"/>
        </w:rPr>
        <w:t>需要</w:t>
      </w:r>
      <w:r w:rsidRPr="00224A67">
        <w:rPr>
          <w:rFonts w:ascii="Times New Roman" w:eastAsia="標楷體" w:hAnsi="Times New Roman" w:cs="Times New Roman"/>
        </w:rPr>
        <w:t xml:space="preserve"> clamp</w:t>
      </w:r>
      <w:r w:rsidRPr="00224A67">
        <w:rPr>
          <w:rFonts w:ascii="Times New Roman" w:eastAsia="標楷體" w:hAnsi="Times New Roman" w:cs="Times New Roman"/>
        </w:rPr>
        <w:t>，控制較複雜，因此保留</w:t>
      </w:r>
      <w:r w:rsidRPr="00224A67">
        <w:rPr>
          <w:rFonts w:ascii="Times New Roman" w:eastAsia="標楷體" w:hAnsi="Times New Roman" w:cs="Times New Roman"/>
        </w:rPr>
        <w:t xml:space="preserve"> scala</w:t>
      </w:r>
      <w:r w:rsidRPr="00224A67">
        <w:rPr>
          <w:rFonts w:ascii="Times New Roman" w:eastAsia="標楷體" w:hAnsi="Times New Roman" w:cs="Times New Roman"/>
        </w:rPr>
        <w:t>r path</w:t>
      </w:r>
      <w:r w:rsidRPr="00224A67">
        <w:rPr>
          <w:rFonts w:ascii="Times New Roman" w:eastAsia="標楷體" w:hAnsi="Times New Roman" w:cs="Times New Roman"/>
        </w:rPr>
        <w:t>。本次每個</w:t>
      </w:r>
      <w:r w:rsidRPr="00224A67">
        <w:rPr>
          <w:rFonts w:ascii="Times New Roman" w:eastAsia="標楷體" w:hAnsi="Times New Roman" w:cs="Times New Roman"/>
        </w:rPr>
        <w:t xml:space="preserve"> iteration </w:t>
      </w:r>
      <w:r w:rsidRPr="00224A67">
        <w:rPr>
          <w:rFonts w:ascii="Times New Roman" w:eastAsia="標楷體" w:hAnsi="Times New Roman" w:cs="Times New Roman"/>
        </w:rPr>
        <w:t>有</w:t>
      </w:r>
      <w:r w:rsidRPr="00224A67">
        <w:rPr>
          <w:rFonts w:ascii="Times New Roman" w:eastAsia="標楷體" w:hAnsi="Times New Roman" w:cs="Times New Roman"/>
        </w:rPr>
        <w:t xml:space="preserve"> 15,048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vectorized pixels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2,072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scalar boundary pixels</w:t>
      </w:r>
      <w:r w:rsidRPr="00224A67">
        <w:rPr>
          <w:rFonts w:ascii="Times New Roman" w:eastAsia="標楷體" w:hAnsi="Times New Roman" w:cs="Times New Roman"/>
        </w:rPr>
        <w:t>。</w:t>
      </w:r>
    </w:p>
    <w:p ns2:paraId="569917D0" ns2:textId="77777777" w:rsidR="00C86312" w:rsidRPr="00224A67" w:rsidRDefault="00C71975">
      <w:pPr>
        <w:pStyle w:val="af7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sz w:val="20"/>
        </w:rPr>
        <w:t>Table 10. Part 3 SIMD-like RVV mapping.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953"/>
      </w:tblGrid>
      <w:tr w:rsidR="00C86312" w:rsidRPr="00224A67" ns2:paraId="686397DE" ns2:textId="77777777">
        <w:trPr>
          <w:jc w:val="center"/>
        </w:trPr>
        <w:tc>
          <w:tcPr>
            <w:tcW w:w="2835" w:type="dxa"/>
            <w:shd w:val="clear" w:color="auto" w:fill="4F81BD"/>
            <w:vAlign w:val="center"/>
          </w:tcPr>
          <w:p ns2:paraId="4A33610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7"/>
              </w:rPr>
              <w:lastRenderedPageBreak/>
              <w:t>Part 3 item</w:t>
            </w:r>
          </w:p>
        </w:tc>
        <w:tc>
          <w:tcPr>
            <w:tcW w:w="5953" w:type="dxa"/>
            <w:shd w:val="clear" w:color="auto" w:fill="4F81BD"/>
            <w:vAlign w:val="center"/>
          </w:tcPr>
          <w:p ns2:paraId="301D200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7"/>
              </w:rPr>
              <w:t>Implementation detail</w:t>
            </w:r>
          </w:p>
        </w:tc>
      </w:tr>
      <w:tr w:rsidR="00C86312" w:rsidRPr="00224A67" ns2:paraId="39EBEF9D" ns2:textId="77777777">
        <w:trPr>
          <w:jc w:val="center"/>
        </w:trPr>
        <w:tc>
          <w:tcPr>
            <w:tcW w:w="2835" w:type="dxa"/>
            <w:vAlign w:val="center"/>
          </w:tcPr>
          <w:p ns2:paraId="4FC6173C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k-way unrolling</w:t>
            </w:r>
          </w:p>
        </w:tc>
        <w:tc>
          <w:tcPr>
            <w:tcW w:w="5953" w:type="dxa"/>
            <w:vAlign w:val="center"/>
          </w:tcPr>
          <w:p ns2:paraId="7D762EBC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k = 8 output pixels per vector group</w:t>
            </w:r>
          </w:p>
        </w:tc>
      </w:tr>
      <w:tr w:rsidR="00C86312" w:rsidRPr="00224A67" ns2:paraId="0DF44F5E" ns2:textId="77777777">
        <w:trPr>
          <w:jc w:val="center"/>
        </w:trPr>
        <w:tc>
          <w:tcPr>
            <w:tcW w:w="2835" w:type="dxa"/>
            <w:vAlign w:val="center"/>
          </w:tcPr>
          <w:p ns2:paraId="2B5423B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Vector lane meaning</w:t>
            </w:r>
          </w:p>
        </w:tc>
        <w:tc>
          <w:tcPr>
            <w:tcW w:w="5953" w:type="dxa"/>
            <w:vAlign w:val="center"/>
          </w:tcPr>
          <w:p ns2:paraId="55EA05FB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 xml:space="preserve">one lane = one </w:t>
            </w:r>
            <w:r w:rsidRPr="00224A67">
              <w:rPr>
                <w:rFonts w:ascii="Times New Roman" w:eastAsia="標楷體" w:hAnsi="Times New Roman" w:cs="Times New Roman"/>
                <w:sz w:val="17"/>
              </w:rPr>
              <w:t>independent output pixel</w:t>
            </w:r>
          </w:p>
        </w:tc>
      </w:tr>
      <w:tr w:rsidR="00C86312" w:rsidRPr="00224A67" ns2:paraId="5C6007A9" ns2:textId="77777777">
        <w:trPr>
          <w:jc w:val="center"/>
        </w:trPr>
        <w:tc>
          <w:tcPr>
            <w:tcW w:w="2835" w:type="dxa"/>
            <w:vAlign w:val="center"/>
          </w:tcPr>
          <w:p ns2:paraId="7095932D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Reduction operation</w:t>
            </w:r>
          </w:p>
        </w:tc>
        <w:tc>
          <w:tcPr>
            <w:tcW w:w="5953" w:type="dxa"/>
            <w:vAlign w:val="center"/>
          </w:tcPr>
          <w:p ns2:paraId="353C10D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not used</w:t>
            </w:r>
          </w:p>
        </w:tc>
      </w:tr>
      <w:tr w:rsidR="00C86312" w:rsidRPr="00224A67" ns2:paraId="578ED03F" ns2:textId="77777777">
        <w:trPr>
          <w:jc w:val="center"/>
        </w:trPr>
        <w:tc>
          <w:tcPr>
            <w:tcW w:w="2835" w:type="dxa"/>
            <w:vAlign w:val="center"/>
          </w:tcPr>
          <w:p ns2:paraId="6B12D7A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Memory access</w:t>
            </w:r>
          </w:p>
        </w:tc>
        <w:tc>
          <w:tcPr>
            <w:tcW w:w="5953" w:type="dxa"/>
            <w:vAlign w:val="center"/>
          </w:tcPr>
          <w:p ns2:paraId="4CE71148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strided vector load/store, vlse32.v / vsse32.v concept</w:t>
            </w:r>
          </w:p>
        </w:tc>
      </w:tr>
      <w:tr w:rsidR="00C86312" w:rsidRPr="00224A67" ns2:paraId="3470668E" ns2:textId="77777777">
        <w:trPr>
          <w:jc w:val="center"/>
        </w:trPr>
        <w:tc>
          <w:tcPr>
            <w:tcW w:w="2835" w:type="dxa"/>
            <w:vAlign w:val="center"/>
          </w:tcPr>
          <w:p ns2:paraId="1CD7D99B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Vectorized pixels per iteration</w:t>
            </w:r>
          </w:p>
        </w:tc>
        <w:tc>
          <w:tcPr>
            <w:tcW w:w="5953" w:type="dxa"/>
            <w:vAlign w:val="center"/>
          </w:tcPr>
          <w:p ns2:paraId="1FC3C52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15,048</w:t>
            </w:r>
          </w:p>
        </w:tc>
      </w:tr>
      <w:tr w:rsidR="00C86312" w:rsidRPr="00224A67" ns2:paraId="3C401F9B" ns2:textId="77777777">
        <w:trPr>
          <w:jc w:val="center"/>
        </w:trPr>
        <w:tc>
          <w:tcPr>
            <w:tcW w:w="2835" w:type="dxa"/>
            <w:vAlign w:val="center"/>
          </w:tcPr>
          <w:p ns2:paraId="571B1E3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Scalar boundary pixels per iteration</w:t>
            </w:r>
          </w:p>
        </w:tc>
        <w:tc>
          <w:tcPr>
            <w:tcW w:w="5953" w:type="dxa"/>
            <w:vAlign w:val="center"/>
          </w:tcPr>
          <w:p ns2:paraId="4662180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2,072</w:t>
            </w:r>
          </w:p>
        </w:tc>
      </w:tr>
      <w:tr w:rsidR="00C86312" w:rsidRPr="00224A67" ns2:paraId="5590CC6F" ns2:textId="77777777">
        <w:trPr>
          <w:jc w:val="center"/>
        </w:trPr>
        <w:tc>
          <w:tcPr>
            <w:tcW w:w="2835" w:type="dxa"/>
            <w:vAlign w:val="center"/>
          </w:tcPr>
          <w:p ns2:paraId="03094219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Main benefit</w:t>
            </w:r>
          </w:p>
        </w:tc>
        <w:tc>
          <w:tcPr>
            <w:tcW w:w="5953" w:type="dxa"/>
            <w:vAlign w:val="center"/>
          </w:tcPr>
          <w:p ns2:paraId="153962D2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 xml:space="preserve">avoid reduction overhead and </w:t>
            </w:r>
            <w:r w:rsidRPr="00224A67">
              <w:rPr>
                <w:rFonts w:ascii="Times New Roman" w:eastAsia="標楷體" w:hAnsi="Times New Roman" w:cs="Times New Roman"/>
                <w:sz w:val="17"/>
              </w:rPr>
              <w:t>use lanes for independent outputs</w:t>
            </w:r>
          </w:p>
        </w:tc>
      </w:tr>
    </w:tbl>
    <w:p ns2:paraId="2EFFAD5F" ns2:textId="77777777" w:rsidR="00C86312" w:rsidRPr="00224A67" w:rsidRDefault="00C71975">
      <w:pPr>
        <w:pStyle w:val="21"/>
        <w:spacing w:after="8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366092"/>
        </w:rPr>
        <w:t>6.4 Part 4 - CUDA SIMT Implementation</w:t>
      </w:r>
    </w:p>
    <w:p ns2:paraId="21AAD055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Part 4 </w:t>
      </w:r>
      <w:r w:rsidRPr="00224A67">
        <w:rPr>
          <w:rFonts w:ascii="Times New Roman" w:eastAsia="標楷體" w:hAnsi="Times New Roman" w:cs="Times New Roman"/>
        </w:rPr>
        <w:t>使用</w:t>
      </w:r>
      <w:r w:rsidRPr="00224A67">
        <w:rPr>
          <w:rFonts w:ascii="Times New Roman" w:eastAsia="標楷體" w:hAnsi="Times New Roman" w:cs="Times New Roman"/>
        </w:rPr>
        <w:t xml:space="preserve"> CUDA SIMT</w:t>
      </w:r>
      <w:r w:rsidRPr="00224A67">
        <w:rPr>
          <w:rFonts w:ascii="Times New Roman" w:eastAsia="標楷體" w:hAnsi="Times New Roman" w:cs="Times New Roman"/>
        </w:rPr>
        <w:t>，一個</w:t>
      </w:r>
      <w:r w:rsidRPr="00224A67">
        <w:rPr>
          <w:rFonts w:ascii="Times New Roman" w:eastAsia="標楷體" w:hAnsi="Times New Roman" w:cs="Times New Roman"/>
        </w:rPr>
        <w:t xml:space="preserve"> CUDA thread </w:t>
      </w:r>
      <w:r w:rsidRPr="00224A67">
        <w:rPr>
          <w:rFonts w:ascii="Times New Roman" w:eastAsia="標楷體" w:hAnsi="Times New Roman" w:cs="Times New Roman"/>
        </w:rPr>
        <w:t>計算一個</w:t>
      </w:r>
      <w:r w:rsidRPr="00224A67">
        <w:rPr>
          <w:rFonts w:ascii="Times New Roman" w:eastAsia="標楷體" w:hAnsi="Times New Roman" w:cs="Times New Roman"/>
        </w:rPr>
        <w:t xml:space="preserve"> output pixel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grid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x dimension </w:t>
      </w:r>
      <w:r w:rsidRPr="00224A67">
        <w:rPr>
          <w:rFonts w:ascii="Times New Roman" w:eastAsia="標楷體" w:hAnsi="Times New Roman" w:cs="Times New Roman"/>
        </w:rPr>
        <w:t>對應</w:t>
      </w:r>
      <w:r w:rsidRPr="00224A67">
        <w:rPr>
          <w:rFonts w:ascii="Times New Roman" w:eastAsia="標楷體" w:hAnsi="Times New Roman" w:cs="Times New Roman"/>
        </w:rPr>
        <w:t xml:space="preserve"> flattened pixel index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block size </w:t>
      </w:r>
      <w:r w:rsidRPr="00224A67">
        <w:rPr>
          <w:rFonts w:ascii="Times New Roman" w:eastAsia="標楷體" w:hAnsi="Times New Roman" w:cs="Times New Roman"/>
        </w:rPr>
        <w:t>設為</w:t>
      </w:r>
      <w:r w:rsidRPr="00224A67">
        <w:rPr>
          <w:rFonts w:ascii="Times New Roman" w:eastAsia="標楷體" w:hAnsi="Times New Roman" w:cs="Times New Roman"/>
        </w:rPr>
        <w:t xml:space="preserve"> 256 threads</w:t>
      </w:r>
      <w:r w:rsidRPr="00224A67">
        <w:rPr>
          <w:rFonts w:ascii="Times New Roman" w:eastAsia="標楷體" w:hAnsi="Times New Roman" w:cs="Times New Roman"/>
        </w:rPr>
        <w:t>，因此</w:t>
      </w:r>
      <w:r w:rsidRPr="00224A67">
        <w:rPr>
          <w:rFonts w:ascii="Times New Roman" w:eastAsia="標楷體" w:hAnsi="Times New Roman" w:cs="Times New Roman"/>
        </w:rPr>
        <w:t xml:space="preserve"> 17,120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pixels </w:t>
      </w:r>
      <w:r w:rsidRPr="00224A67">
        <w:rPr>
          <w:rFonts w:ascii="Times New Roman" w:eastAsia="標楷體" w:hAnsi="Times New Roman" w:cs="Times New Roman"/>
        </w:rPr>
        <w:t>需要</w:t>
      </w:r>
      <w:r w:rsidRPr="00224A67">
        <w:rPr>
          <w:rFonts w:ascii="Times New Roman" w:eastAsia="標楷體" w:hAnsi="Times New Roman" w:cs="Times New Roman"/>
        </w:rPr>
        <w:t xml:space="preserve"> 67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blocks</w:t>
      </w:r>
      <w:r w:rsidRPr="00224A67">
        <w:rPr>
          <w:rFonts w:ascii="Times New Roman" w:eastAsia="標楷體" w:hAnsi="Times New Roman" w:cs="Times New Roman"/>
        </w:rPr>
        <w:t>。每個</w:t>
      </w:r>
      <w:r w:rsidRPr="00224A67">
        <w:rPr>
          <w:rFonts w:ascii="Times New Roman" w:eastAsia="標楷體" w:hAnsi="Times New Roman" w:cs="Times New Roman"/>
        </w:rPr>
        <w:t xml:space="preserve"> thread </w:t>
      </w:r>
      <w:r w:rsidRPr="00224A67">
        <w:rPr>
          <w:rFonts w:ascii="Times New Roman" w:eastAsia="標楷體" w:hAnsi="Times New Roman" w:cs="Times New Roman"/>
        </w:rPr>
        <w:t>在自己的</w:t>
      </w:r>
      <w:r w:rsidRPr="00224A67">
        <w:rPr>
          <w:rFonts w:ascii="Times New Roman" w:eastAsia="標楷體" w:hAnsi="Times New Roman" w:cs="Times New Roman"/>
        </w:rPr>
        <w:t xml:space="preserve"> 9 x 9 windo</w:t>
      </w:r>
      <w:r w:rsidRPr="00224A67">
        <w:rPr>
          <w:rFonts w:ascii="Times New Roman" w:eastAsia="標楷體" w:hAnsi="Times New Roman" w:cs="Times New Roman"/>
        </w:rPr>
        <w:t xml:space="preserve">w </w:t>
      </w:r>
      <w:r w:rsidRPr="00224A67">
        <w:rPr>
          <w:rFonts w:ascii="Times New Roman" w:eastAsia="標楷體" w:hAnsi="Times New Roman" w:cs="Times New Roman"/>
        </w:rPr>
        <w:t>內做</w:t>
      </w:r>
      <w:r w:rsidRPr="00224A67">
        <w:rPr>
          <w:rFonts w:ascii="Times New Roman" w:eastAsia="標楷體" w:hAnsi="Times New Roman" w:cs="Times New Roman"/>
        </w:rPr>
        <w:t xml:space="preserve"> 81 </w:t>
      </w:r>
      <w:r w:rsidRPr="00224A67">
        <w:rPr>
          <w:rFonts w:ascii="Times New Roman" w:eastAsia="標楷體" w:hAnsi="Times New Roman" w:cs="Times New Roman"/>
        </w:rPr>
        <w:t>次</w:t>
      </w:r>
      <w:r w:rsidRPr="00224A67">
        <w:rPr>
          <w:rFonts w:ascii="Times New Roman" w:eastAsia="標楷體" w:hAnsi="Times New Roman" w:cs="Times New Roman"/>
        </w:rPr>
        <w:t xml:space="preserve"> neighbor operations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>iterations = 3</w:t>
      </w:r>
      <w:r w:rsidRPr="00224A67">
        <w:rPr>
          <w:rFonts w:ascii="Times New Roman" w:eastAsia="標楷體" w:hAnsi="Times New Roman" w:cs="Times New Roman"/>
        </w:rPr>
        <w:t>。</w:t>
      </w:r>
    </w:p>
    <w:p ns2:paraId="310716E9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nvcc </w:t>
      </w:r>
      <w:r w:rsidRPr="00224A67">
        <w:rPr>
          <w:rFonts w:ascii="Times New Roman" w:eastAsia="標楷體" w:hAnsi="Times New Roman" w:cs="Times New Roman"/>
        </w:rPr>
        <w:t>使用</w:t>
      </w:r>
      <w:r w:rsidRPr="00224A67">
        <w:rPr>
          <w:rFonts w:ascii="Times New Roman" w:eastAsia="標楷體" w:hAnsi="Times New Roman" w:cs="Times New Roman"/>
        </w:rPr>
        <w:t xml:space="preserve"> -arch=sm_89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PTXAS </w:t>
      </w:r>
      <w:r w:rsidRPr="00224A67">
        <w:rPr>
          <w:rFonts w:ascii="Times New Roman" w:eastAsia="標楷體" w:hAnsi="Times New Roman" w:cs="Times New Roman"/>
        </w:rPr>
        <w:t>顯示</w:t>
      </w:r>
      <w:r w:rsidRPr="00224A67">
        <w:rPr>
          <w:rFonts w:ascii="Times New Roman" w:eastAsia="標楷體" w:hAnsi="Times New Roman" w:cs="Times New Roman"/>
        </w:rPr>
        <w:t xml:space="preserve"> kernel </w:t>
      </w:r>
      <w:r w:rsidRPr="00224A67">
        <w:rPr>
          <w:rFonts w:ascii="Times New Roman" w:eastAsia="標楷體" w:hAnsi="Times New Roman" w:cs="Times New Roman"/>
        </w:rPr>
        <w:t>使用</w:t>
      </w:r>
      <w:r w:rsidRPr="00224A67">
        <w:rPr>
          <w:rFonts w:ascii="Times New Roman" w:eastAsia="標楷體" w:hAnsi="Times New Roman" w:cs="Times New Roman"/>
        </w:rPr>
        <w:t xml:space="preserve"> 20 registers/thread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stack frame </w:t>
      </w:r>
      <w:r w:rsidRPr="00224A67">
        <w:rPr>
          <w:rFonts w:ascii="Times New Roman" w:eastAsia="標楷體" w:hAnsi="Times New Roman" w:cs="Times New Roman"/>
        </w:rPr>
        <w:t>為</w:t>
      </w:r>
      <w:r w:rsidRPr="00224A67">
        <w:rPr>
          <w:rFonts w:ascii="Times New Roman" w:eastAsia="標楷體" w:hAnsi="Times New Roman" w:cs="Times New Roman"/>
        </w:rPr>
        <w:t xml:space="preserve"> 0 bytes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spill stores/loads </w:t>
      </w:r>
      <w:r w:rsidRPr="00224A67">
        <w:rPr>
          <w:rFonts w:ascii="Times New Roman" w:eastAsia="標楷體" w:hAnsi="Times New Roman" w:cs="Times New Roman"/>
        </w:rPr>
        <w:t>都是</w:t>
      </w:r>
      <w:r w:rsidRPr="00224A67">
        <w:rPr>
          <w:rFonts w:ascii="Times New Roman" w:eastAsia="標楷體" w:hAnsi="Times New Roman" w:cs="Times New Roman"/>
        </w:rPr>
        <w:t xml:space="preserve"> 0</w:t>
      </w:r>
      <w:r w:rsidRPr="00224A67">
        <w:rPr>
          <w:rFonts w:ascii="Times New Roman" w:eastAsia="標楷體" w:hAnsi="Times New Roman" w:cs="Times New Roman"/>
        </w:rPr>
        <w:t>。這代表</w:t>
      </w:r>
      <w:r w:rsidRPr="00224A67">
        <w:rPr>
          <w:rFonts w:ascii="Times New Roman" w:eastAsia="標楷體" w:hAnsi="Times New Roman" w:cs="Times New Roman"/>
        </w:rPr>
        <w:t xml:space="preserve"> register allocation </w:t>
      </w:r>
      <w:r w:rsidRPr="00224A67">
        <w:rPr>
          <w:rFonts w:ascii="Times New Roman" w:eastAsia="標楷體" w:hAnsi="Times New Roman" w:cs="Times New Roman"/>
        </w:rPr>
        <w:t>沒有產生</w:t>
      </w:r>
      <w:r w:rsidRPr="00224A67">
        <w:rPr>
          <w:rFonts w:ascii="Times New Roman" w:eastAsia="標楷體" w:hAnsi="Times New Roman" w:cs="Times New Roman"/>
        </w:rPr>
        <w:t xml:space="preserve"> local memory spills</w:t>
      </w:r>
      <w:r w:rsidRPr="00224A67">
        <w:rPr>
          <w:rFonts w:ascii="Times New Roman" w:eastAsia="標楷體" w:hAnsi="Times New Roman" w:cs="Times New Roman"/>
        </w:rPr>
        <w:t>，對</w:t>
      </w:r>
      <w:r w:rsidRPr="00224A67">
        <w:rPr>
          <w:rFonts w:ascii="Times New Roman" w:eastAsia="標楷體" w:hAnsi="Times New Roman" w:cs="Times New Roman"/>
        </w:rPr>
        <w:t xml:space="preserve"> GPU kernel runtime </w:t>
      </w:r>
      <w:r w:rsidRPr="00224A67">
        <w:rPr>
          <w:rFonts w:ascii="Times New Roman" w:eastAsia="標楷體" w:hAnsi="Times New Roman" w:cs="Times New Roman"/>
        </w:rPr>
        <w:t>有利。</w:t>
      </w:r>
    </w:p>
    <w:p ns2:paraId="7806ADCD" ns2:textId="77777777" w:rsidR="00C86312" w:rsidRPr="00224A67" w:rsidRDefault="00C86312">
      <w:pPr>
        <w:rPr>
          <w:rFonts w:ascii="Times New Roman" w:eastAsia="標楷體" w:hAnsi="Times New Roman" w:cs="Times New Roman"/>
        </w:rPr>
      </w:pPr>
    </w:p>
    <w:p ns2:paraId="3346846A" ns2:textId="77777777" w:rsidR="00C86312" w:rsidRPr="00224A67" w:rsidRDefault="00C71975">
      <w:pPr>
        <w:pStyle w:val="af7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sz w:val="20"/>
        </w:rPr>
        <w:t xml:space="preserve">Table 11. Part 4 CUDA mapping </w:t>
      </w:r>
      <w:r w:rsidRPr="00224A67">
        <w:rPr>
          <w:rFonts w:ascii="Times New Roman" w:eastAsia="標楷體" w:hAnsi="Times New Roman" w:cs="Times New Roman"/>
          <w:i/>
          <w:sz w:val="20"/>
        </w:rPr>
        <w:t>and PTXAS result.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953"/>
      </w:tblGrid>
      <w:tr w:rsidR="00C86312" w:rsidRPr="00224A67" ns2:paraId="3ABD9BDF" ns2:textId="77777777">
        <w:trPr>
          <w:jc w:val="center"/>
        </w:trPr>
        <w:tc>
          <w:tcPr>
            <w:tcW w:w="2835" w:type="dxa"/>
            <w:shd w:val="clear" w:color="auto" w:fill="4F81BD"/>
            <w:vAlign w:val="center"/>
          </w:tcPr>
          <w:p ns2:paraId="3352A29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7"/>
              </w:rPr>
              <w:t>Part 4 item</w:t>
            </w:r>
          </w:p>
        </w:tc>
        <w:tc>
          <w:tcPr>
            <w:tcW w:w="5953" w:type="dxa"/>
            <w:shd w:val="clear" w:color="auto" w:fill="4F81BD"/>
            <w:vAlign w:val="center"/>
          </w:tcPr>
          <w:p ns2:paraId="04332FC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7"/>
              </w:rPr>
              <w:t>Value</w:t>
            </w:r>
          </w:p>
        </w:tc>
      </w:tr>
      <w:tr w:rsidR="00C86312" w:rsidRPr="00224A67" ns2:paraId="06687C9E" ns2:textId="77777777">
        <w:trPr>
          <w:jc w:val="center"/>
        </w:trPr>
        <w:tc>
          <w:tcPr>
            <w:tcW w:w="2835" w:type="dxa"/>
            <w:vAlign w:val="center"/>
          </w:tcPr>
          <w:p ns2:paraId="17119008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threads_per_block</w:t>
            </w:r>
          </w:p>
        </w:tc>
        <w:tc>
          <w:tcPr>
            <w:tcW w:w="5953" w:type="dxa"/>
            <w:vAlign w:val="center"/>
          </w:tcPr>
          <w:p ns2:paraId="17CF4A77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256</w:t>
            </w:r>
          </w:p>
        </w:tc>
      </w:tr>
      <w:tr w:rsidR="00C86312" w:rsidRPr="00224A67" ns2:paraId="0D02999A" ns2:textId="77777777">
        <w:trPr>
          <w:jc w:val="center"/>
        </w:trPr>
        <w:tc>
          <w:tcPr>
            <w:tcW w:w="2835" w:type="dxa"/>
            <w:vAlign w:val="center"/>
          </w:tcPr>
          <w:p ns2:paraId="7181748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cuda_blocks</w:t>
            </w:r>
          </w:p>
        </w:tc>
        <w:tc>
          <w:tcPr>
            <w:tcW w:w="5953" w:type="dxa"/>
            <w:vAlign w:val="center"/>
          </w:tcPr>
          <w:p ns2:paraId="0E5FD1DC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67</w:t>
            </w:r>
          </w:p>
        </w:tc>
      </w:tr>
      <w:tr w:rsidR="00C86312" w:rsidRPr="00224A67" ns2:paraId="3720E8D6" ns2:textId="77777777">
        <w:trPr>
          <w:jc w:val="center"/>
        </w:trPr>
        <w:tc>
          <w:tcPr>
            <w:tcW w:w="2835" w:type="dxa"/>
            <w:vAlign w:val="center"/>
          </w:tcPr>
          <w:p ns2:paraId="37CB50A8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active_threads_per_iter</w:t>
            </w:r>
          </w:p>
        </w:tc>
        <w:tc>
          <w:tcPr>
            <w:tcW w:w="5953" w:type="dxa"/>
            <w:vAlign w:val="center"/>
          </w:tcPr>
          <w:p ns2:paraId="0DE22137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17,120</w:t>
            </w:r>
          </w:p>
        </w:tc>
      </w:tr>
      <w:tr w:rsidR="00C86312" w:rsidRPr="00224A67" ns2:paraId="3330CCAE" ns2:textId="77777777">
        <w:trPr>
          <w:jc w:val="center"/>
        </w:trPr>
        <w:tc>
          <w:tcPr>
            <w:tcW w:w="2835" w:type="dxa"/>
            <w:vAlign w:val="center"/>
          </w:tcPr>
          <w:p ns2:paraId="049139E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launched_threads_per_iter</w:t>
            </w:r>
          </w:p>
        </w:tc>
        <w:tc>
          <w:tcPr>
            <w:tcW w:w="5953" w:type="dxa"/>
            <w:vAlign w:val="center"/>
          </w:tcPr>
          <w:p ns2:paraId="526621F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17,152</w:t>
            </w:r>
          </w:p>
        </w:tc>
      </w:tr>
      <w:tr w:rsidR="00C86312" w:rsidRPr="00224A67" ns2:paraId="5F7E1629" ns2:textId="77777777">
        <w:trPr>
          <w:jc w:val="center"/>
        </w:trPr>
        <w:tc>
          <w:tcPr>
            <w:tcW w:w="2835" w:type="dxa"/>
            <w:vAlign w:val="center"/>
          </w:tcPr>
          <w:p ns2:paraId="7228F68A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PTXAS registers/thread</w:t>
            </w:r>
          </w:p>
        </w:tc>
        <w:tc>
          <w:tcPr>
            <w:tcW w:w="5953" w:type="dxa"/>
            <w:vAlign w:val="center"/>
          </w:tcPr>
          <w:p ns2:paraId="28870957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20</w:t>
            </w:r>
          </w:p>
        </w:tc>
      </w:tr>
      <w:tr w:rsidR="00C86312" w:rsidRPr="00224A67" ns2:paraId="4C76A45B" ns2:textId="77777777">
        <w:trPr>
          <w:jc w:val="center"/>
        </w:trPr>
        <w:tc>
          <w:tcPr>
            <w:tcW w:w="2835" w:type="dxa"/>
            <w:vAlign w:val="center"/>
          </w:tcPr>
          <w:p ns2:paraId="03250EA5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PTXAS spills</w:t>
            </w:r>
          </w:p>
        </w:tc>
        <w:tc>
          <w:tcPr>
            <w:tcW w:w="5953" w:type="dxa"/>
            <w:vAlign w:val="center"/>
          </w:tcPr>
          <w:p ns2:paraId="3FAF8B0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0 stores / 0 loads</w:t>
            </w:r>
          </w:p>
        </w:tc>
      </w:tr>
      <w:tr w:rsidR="00C86312" w:rsidRPr="00224A67" ns2:paraId="49E57233" ns2:textId="77777777">
        <w:trPr>
          <w:jc w:val="center"/>
        </w:trPr>
        <w:tc>
          <w:tcPr>
            <w:tcW w:w="2835" w:type="dxa"/>
            <w:vAlign w:val="center"/>
          </w:tcPr>
          <w:p ns2:paraId="7E8C02BC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Timing</w:t>
            </w:r>
          </w:p>
        </w:tc>
        <w:tc>
          <w:tcPr>
            <w:tcW w:w="5953" w:type="dxa"/>
            <w:vAlign w:val="center"/>
          </w:tcPr>
          <w:p ns2:paraId="5C51D1AB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cudaEvent kernel-only</w:t>
            </w:r>
          </w:p>
        </w:tc>
      </w:tr>
    </w:tbl>
    <w:p ns2:paraId="025AE9A5" ns2:textId="77777777" w:rsidR="00C86312" w:rsidRPr="00224A67" w:rsidRDefault="00C71975">
      <w:pPr>
        <w:pStyle w:val="21"/>
        <w:spacing w:after="8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366092"/>
        </w:rPr>
        <w:t xml:space="preserve">6.5 Part 5 - </w:t>
      </w:r>
      <w:r w:rsidRPr="00224A67">
        <w:rPr>
          <w:rFonts w:ascii="Times New Roman" w:eastAsia="標楷體" w:hAnsi="Times New Roman" w:cs="Times New Roman"/>
          <w:color w:val="366092"/>
        </w:rPr>
        <w:t>Multi-pattern GPU Parallelism</w:t>
      </w:r>
    </w:p>
    <w:p ns2:paraId="74C20D9E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Part 5 </w:t>
      </w:r>
      <w:r w:rsidRPr="00224A67">
        <w:rPr>
          <w:rFonts w:ascii="Times New Roman" w:eastAsia="標楷體" w:hAnsi="Times New Roman" w:cs="Times New Roman"/>
        </w:rPr>
        <w:t>把</w:t>
      </w:r>
      <w:r w:rsidRPr="00224A67">
        <w:rPr>
          <w:rFonts w:ascii="Times New Roman" w:eastAsia="標楷體" w:hAnsi="Times New Roman" w:cs="Times New Roman"/>
        </w:rPr>
        <w:t xml:space="preserve"> GPU workload </w:t>
      </w:r>
      <w:r w:rsidRPr="00224A67">
        <w:rPr>
          <w:rFonts w:ascii="Times New Roman" w:eastAsia="標楷體" w:hAnsi="Times New Roman" w:cs="Times New Roman"/>
        </w:rPr>
        <w:t>從單一</w:t>
      </w:r>
      <w:r w:rsidRPr="00224A67">
        <w:rPr>
          <w:rFonts w:ascii="Times New Roman" w:eastAsia="標楷體" w:hAnsi="Times New Roman" w:cs="Times New Roman"/>
        </w:rPr>
        <w:t xml:space="preserve"> pattern </w:t>
      </w:r>
      <w:r w:rsidRPr="00224A67">
        <w:rPr>
          <w:rFonts w:ascii="Times New Roman" w:eastAsia="標楷體" w:hAnsi="Times New Roman" w:cs="Times New Roman"/>
        </w:rPr>
        <w:t>擴充成</w:t>
      </w:r>
      <w:r w:rsidRPr="00224A67">
        <w:rPr>
          <w:rFonts w:ascii="Times New Roman" w:eastAsia="標楷體" w:hAnsi="Times New Roman" w:cs="Times New Roman"/>
        </w:rPr>
        <w:t xml:space="preserve"> 32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independent patterns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kernel </w:t>
      </w:r>
      <w:r w:rsidRPr="00224A67">
        <w:rPr>
          <w:rFonts w:ascii="Times New Roman" w:eastAsia="標楷體" w:hAnsi="Times New Roman" w:cs="Times New Roman"/>
        </w:rPr>
        <w:t>使用</w:t>
      </w:r>
      <w:r w:rsidRPr="00224A67">
        <w:rPr>
          <w:rFonts w:ascii="Times New Roman" w:eastAsia="標楷體" w:hAnsi="Times New Roman" w:cs="Times New Roman"/>
        </w:rPr>
        <w:t xml:space="preserve"> 2D grid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blockIdx.x </w:t>
      </w:r>
      <w:r w:rsidRPr="00224A67">
        <w:rPr>
          <w:rFonts w:ascii="Times New Roman" w:eastAsia="標楷體" w:hAnsi="Times New Roman" w:cs="Times New Roman"/>
        </w:rPr>
        <w:t>對應</w:t>
      </w:r>
      <w:r w:rsidRPr="00224A67">
        <w:rPr>
          <w:rFonts w:ascii="Times New Roman" w:eastAsia="標楷體" w:hAnsi="Times New Roman" w:cs="Times New Roman"/>
        </w:rPr>
        <w:t xml:space="preserve"> pixel block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blockIdx.y </w:t>
      </w:r>
      <w:r w:rsidRPr="00224A67">
        <w:rPr>
          <w:rFonts w:ascii="Times New Roman" w:eastAsia="標楷體" w:hAnsi="Times New Roman" w:cs="Times New Roman"/>
        </w:rPr>
        <w:t>對應</w:t>
      </w:r>
      <w:r w:rsidRPr="00224A67">
        <w:rPr>
          <w:rFonts w:ascii="Times New Roman" w:eastAsia="標楷體" w:hAnsi="Times New Roman" w:cs="Times New Roman"/>
        </w:rPr>
        <w:t xml:space="preserve"> pattern index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pattern 0 </w:t>
      </w:r>
      <w:r w:rsidRPr="00224A67">
        <w:rPr>
          <w:rFonts w:ascii="Times New Roman" w:eastAsia="標楷體" w:hAnsi="Times New Roman" w:cs="Times New Roman"/>
        </w:rPr>
        <w:t>是原始輸入影像，</w:t>
      </w:r>
      <w:r w:rsidRPr="00224A67">
        <w:rPr>
          <w:rFonts w:ascii="Times New Roman" w:eastAsia="標楷體" w:hAnsi="Times New Roman" w:cs="Times New Roman"/>
        </w:rPr>
        <w:t xml:space="preserve">pattern 1 </w:t>
      </w:r>
      <w:r w:rsidRPr="00224A67">
        <w:rPr>
          <w:rFonts w:ascii="Times New Roman" w:eastAsia="標楷體" w:hAnsi="Times New Roman" w:cs="Times New Roman"/>
        </w:rPr>
        <w:t>至</w:t>
      </w:r>
      <w:r w:rsidRPr="00224A67">
        <w:rPr>
          <w:rFonts w:ascii="Times New Roman" w:eastAsia="標楷體" w:hAnsi="Times New Roman" w:cs="Times New Roman"/>
        </w:rPr>
        <w:t xml:space="preserve"> pattern 31 </w:t>
      </w:r>
      <w:r w:rsidRPr="00224A67">
        <w:rPr>
          <w:rFonts w:ascii="Times New Roman" w:eastAsia="標楷體" w:hAnsi="Times New Roman" w:cs="Times New Roman"/>
        </w:rPr>
        <w:t>是</w:t>
      </w:r>
      <w:r w:rsidRPr="00224A67">
        <w:rPr>
          <w:rFonts w:ascii="Times New Roman" w:eastAsia="標楷體" w:hAnsi="Times New Roman" w:cs="Times New Roman"/>
        </w:rPr>
        <w:t xml:space="preserve"> deterministic variants</w:t>
      </w:r>
      <w:r w:rsidRPr="00224A67">
        <w:rPr>
          <w:rFonts w:ascii="Times New Roman" w:eastAsia="標楷體" w:hAnsi="Times New Roman" w:cs="Times New Roman"/>
        </w:rPr>
        <w:t>，沒有使用</w:t>
      </w:r>
      <w:r w:rsidRPr="00224A67">
        <w:rPr>
          <w:rFonts w:ascii="Times New Roman" w:eastAsia="標楷體" w:hAnsi="Times New Roman" w:cs="Times New Roman"/>
        </w:rPr>
        <w:t xml:space="preserve"> randomness</w:t>
      </w:r>
      <w:r w:rsidRPr="00224A67">
        <w:rPr>
          <w:rFonts w:ascii="Times New Roman" w:eastAsia="標楷體" w:hAnsi="Times New Roman" w:cs="Times New Roman"/>
        </w:rPr>
        <w:t>。</w:t>
      </w:r>
    </w:p>
    <w:p ns2:paraId="53916CD2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這個設計讓</w:t>
      </w:r>
      <w:r w:rsidRPr="00224A67">
        <w:rPr>
          <w:rFonts w:ascii="Times New Roman" w:eastAsia="標楷體" w:hAnsi="Times New Roman" w:cs="Times New Roman"/>
        </w:rPr>
        <w:t xml:space="preserve"> a</w:t>
      </w:r>
      <w:r w:rsidRPr="00224A67">
        <w:rPr>
          <w:rFonts w:ascii="Times New Roman" w:eastAsia="標楷體" w:hAnsi="Times New Roman" w:cs="Times New Roman"/>
        </w:rPr>
        <w:t xml:space="preserve">ctive threads </w:t>
      </w:r>
      <w:r w:rsidRPr="00224A67">
        <w:rPr>
          <w:rFonts w:ascii="Times New Roman" w:eastAsia="標楷體" w:hAnsi="Times New Roman" w:cs="Times New Roman"/>
        </w:rPr>
        <w:t>從</w:t>
      </w:r>
      <w:r w:rsidRPr="00224A67">
        <w:rPr>
          <w:rFonts w:ascii="Times New Roman" w:eastAsia="標楷體" w:hAnsi="Times New Roman" w:cs="Times New Roman"/>
        </w:rPr>
        <w:t xml:space="preserve"> Part 4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17,120 </w:t>
      </w:r>
      <w:r w:rsidRPr="00224A67">
        <w:rPr>
          <w:rFonts w:ascii="Times New Roman" w:eastAsia="標楷體" w:hAnsi="Times New Roman" w:cs="Times New Roman"/>
        </w:rPr>
        <w:t>增加到</w:t>
      </w:r>
      <w:r w:rsidRPr="00224A67">
        <w:rPr>
          <w:rFonts w:ascii="Times New Roman" w:eastAsia="標楷體" w:hAnsi="Times New Roman" w:cs="Times New Roman"/>
        </w:rPr>
        <w:t xml:space="preserve"> 547,840</w:t>
      </w:r>
      <w:r w:rsidRPr="00224A67">
        <w:rPr>
          <w:rFonts w:ascii="Times New Roman" w:eastAsia="標楷體" w:hAnsi="Times New Roman" w:cs="Times New Roman"/>
        </w:rPr>
        <w:t>。對於現代</w:t>
      </w:r>
      <w:r w:rsidRPr="00224A67">
        <w:rPr>
          <w:rFonts w:ascii="Times New Roman" w:eastAsia="標楷體" w:hAnsi="Times New Roman" w:cs="Times New Roman"/>
        </w:rPr>
        <w:t xml:space="preserve"> GPU </w:t>
      </w:r>
      <w:r w:rsidRPr="00224A67">
        <w:rPr>
          <w:rFonts w:ascii="Times New Roman" w:eastAsia="標楷體" w:hAnsi="Times New Roman" w:cs="Times New Roman"/>
        </w:rPr>
        <w:t>來說，單張</w:t>
      </w:r>
      <w:r w:rsidRPr="00224A67">
        <w:rPr>
          <w:rFonts w:ascii="Times New Roman" w:eastAsia="標楷體" w:hAnsi="Times New Roman" w:cs="Times New Roman"/>
        </w:rPr>
        <w:t xml:space="preserve"> 160 x 107 image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blocks </w:t>
      </w:r>
      <w:r w:rsidRPr="00224A67">
        <w:rPr>
          <w:rFonts w:ascii="Times New Roman" w:eastAsia="標楷體" w:hAnsi="Times New Roman" w:cs="Times New Roman"/>
        </w:rPr>
        <w:t>太少，容易無法填滿所有</w:t>
      </w:r>
      <w:r w:rsidRPr="00224A67">
        <w:rPr>
          <w:rFonts w:ascii="Times New Roman" w:eastAsia="標楷體" w:hAnsi="Times New Roman" w:cs="Times New Roman"/>
        </w:rPr>
        <w:t xml:space="preserve"> SM</w:t>
      </w:r>
      <w:r w:rsidRPr="00224A67">
        <w:rPr>
          <w:rFonts w:ascii="Times New Roman" w:eastAsia="標楷體" w:hAnsi="Times New Roman" w:cs="Times New Roman"/>
        </w:rPr>
        <w:t>；</w:t>
      </w:r>
      <w:r w:rsidRPr="00224A67">
        <w:rPr>
          <w:rFonts w:ascii="Times New Roman" w:eastAsia="標楷體" w:hAnsi="Times New Roman" w:cs="Times New Roman"/>
        </w:rPr>
        <w:t xml:space="preserve">32 patterns </w:t>
      </w:r>
      <w:r w:rsidRPr="00224A67">
        <w:rPr>
          <w:rFonts w:ascii="Times New Roman" w:eastAsia="標楷體" w:hAnsi="Times New Roman" w:cs="Times New Roman"/>
        </w:rPr>
        <w:t>則提供更多</w:t>
      </w:r>
      <w:r w:rsidRPr="00224A67">
        <w:rPr>
          <w:rFonts w:ascii="Times New Roman" w:eastAsia="標楷體" w:hAnsi="Times New Roman" w:cs="Times New Roman"/>
        </w:rPr>
        <w:t xml:space="preserve"> blocks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warps</w:t>
      </w:r>
      <w:r w:rsidRPr="00224A67">
        <w:rPr>
          <w:rFonts w:ascii="Times New Roman" w:eastAsia="標楷體" w:hAnsi="Times New Roman" w:cs="Times New Roman"/>
        </w:rPr>
        <w:t>，讓</w:t>
      </w:r>
      <w:r w:rsidRPr="00224A67">
        <w:rPr>
          <w:rFonts w:ascii="Times New Roman" w:eastAsia="標楷體" w:hAnsi="Times New Roman" w:cs="Times New Roman"/>
        </w:rPr>
        <w:t xml:space="preserve"> scheduler </w:t>
      </w:r>
      <w:r w:rsidRPr="00224A67">
        <w:rPr>
          <w:rFonts w:ascii="Times New Roman" w:eastAsia="標楷體" w:hAnsi="Times New Roman" w:cs="Times New Roman"/>
        </w:rPr>
        <w:t>在某些</w:t>
      </w:r>
      <w:r w:rsidRPr="00224A67">
        <w:rPr>
          <w:rFonts w:ascii="Times New Roman" w:eastAsia="標楷體" w:hAnsi="Times New Roman" w:cs="Times New Roman"/>
        </w:rPr>
        <w:t xml:space="preserve"> warps </w:t>
      </w:r>
      <w:r w:rsidRPr="00224A67">
        <w:rPr>
          <w:rFonts w:ascii="Times New Roman" w:eastAsia="標楷體" w:hAnsi="Times New Roman" w:cs="Times New Roman"/>
        </w:rPr>
        <w:t>等待</w:t>
      </w:r>
      <w:r w:rsidRPr="00224A67">
        <w:rPr>
          <w:rFonts w:ascii="Times New Roman" w:eastAsia="標楷體" w:hAnsi="Times New Roman" w:cs="Times New Roman"/>
        </w:rPr>
        <w:t xml:space="preserve"> memory </w:t>
      </w:r>
      <w:r w:rsidRPr="00224A67">
        <w:rPr>
          <w:rFonts w:ascii="Times New Roman" w:eastAsia="標楷體" w:hAnsi="Times New Roman" w:cs="Times New Roman"/>
        </w:rPr>
        <w:t>或</w:t>
      </w:r>
      <w:r w:rsidRPr="00224A67">
        <w:rPr>
          <w:rFonts w:ascii="Times New Roman" w:eastAsia="標楷體" w:hAnsi="Times New Roman" w:cs="Times New Roman"/>
        </w:rPr>
        <w:t xml:space="preserve"> floating-point division </w:t>
      </w:r>
      <w:r w:rsidRPr="00224A67">
        <w:rPr>
          <w:rFonts w:ascii="Times New Roman" w:eastAsia="標楷體" w:hAnsi="Times New Roman" w:cs="Times New Roman"/>
        </w:rPr>
        <w:t>時仍有其他</w:t>
      </w:r>
      <w:r w:rsidRPr="00224A67">
        <w:rPr>
          <w:rFonts w:ascii="Times New Roman" w:eastAsia="標楷體" w:hAnsi="Times New Roman" w:cs="Times New Roman"/>
        </w:rPr>
        <w:t xml:space="preserve"> warps </w:t>
      </w:r>
      <w:r w:rsidRPr="00224A67">
        <w:rPr>
          <w:rFonts w:ascii="Times New Roman" w:eastAsia="標楷體" w:hAnsi="Times New Roman" w:cs="Times New Roman"/>
        </w:rPr>
        <w:t>可執行。</w:t>
      </w:r>
    </w:p>
    <w:p ns2:paraId="0D089FF7" ns2:textId="77777777" w:rsidR="00C86312" w:rsidRPr="00224A67" w:rsidRDefault="00C71975">
      <w:pPr>
        <w:pStyle w:val="af7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sz w:val="20"/>
        </w:rPr>
        <w:t>Table 12. Part 5 CUDA multi-pattern mapping.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953"/>
      </w:tblGrid>
      <w:tr w:rsidR="00C86312" w:rsidRPr="00224A67" ns2:paraId="08875A82" ns2:textId="77777777">
        <w:trPr>
          <w:jc w:val="center"/>
        </w:trPr>
        <w:tc>
          <w:tcPr>
            <w:tcW w:w="2835" w:type="dxa"/>
            <w:shd w:val="clear" w:color="auto" w:fill="4F81BD"/>
            <w:vAlign w:val="center"/>
          </w:tcPr>
          <w:p ns2:paraId="1EED7AE2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7"/>
              </w:rPr>
              <w:t>Part</w:t>
            </w: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7"/>
              </w:rPr>
              <w:t xml:space="preserve"> 5 item</w:t>
            </w:r>
          </w:p>
        </w:tc>
        <w:tc>
          <w:tcPr>
            <w:tcW w:w="5953" w:type="dxa"/>
            <w:shd w:val="clear" w:color="auto" w:fill="4F81BD"/>
            <w:vAlign w:val="center"/>
          </w:tcPr>
          <w:p ns2:paraId="178FF3C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7"/>
              </w:rPr>
              <w:t>Value</w:t>
            </w:r>
          </w:p>
        </w:tc>
      </w:tr>
      <w:tr w:rsidR="00C86312" w:rsidRPr="00224A67" ns2:paraId="75935E3A" ns2:textId="77777777">
        <w:trPr>
          <w:jc w:val="center"/>
        </w:trPr>
        <w:tc>
          <w:tcPr>
            <w:tcW w:w="2835" w:type="dxa"/>
            <w:vAlign w:val="center"/>
          </w:tcPr>
          <w:p ns2:paraId="4BA7D87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patterns</w:t>
            </w:r>
          </w:p>
        </w:tc>
        <w:tc>
          <w:tcPr>
            <w:tcW w:w="5953" w:type="dxa"/>
            <w:vAlign w:val="center"/>
          </w:tcPr>
          <w:p ns2:paraId="0127F94B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32</w:t>
            </w:r>
          </w:p>
        </w:tc>
      </w:tr>
      <w:tr w:rsidR="00C86312" w:rsidRPr="00224A67" ns2:paraId="04ED1806" ns2:textId="77777777">
        <w:trPr>
          <w:jc w:val="center"/>
        </w:trPr>
        <w:tc>
          <w:tcPr>
            <w:tcW w:w="2835" w:type="dxa"/>
            <w:vAlign w:val="center"/>
          </w:tcPr>
          <w:p ns2:paraId="3192C8D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grid_x</w:t>
            </w:r>
          </w:p>
        </w:tc>
        <w:tc>
          <w:tcPr>
            <w:tcW w:w="5953" w:type="dxa"/>
            <w:vAlign w:val="center"/>
          </w:tcPr>
          <w:p ns2:paraId="672EAE99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67</w:t>
            </w:r>
          </w:p>
        </w:tc>
      </w:tr>
      <w:tr w:rsidR="00C86312" w:rsidRPr="00224A67" ns2:paraId="17A1C6B2" ns2:textId="77777777">
        <w:trPr>
          <w:jc w:val="center"/>
        </w:trPr>
        <w:tc>
          <w:tcPr>
            <w:tcW w:w="2835" w:type="dxa"/>
            <w:vAlign w:val="center"/>
          </w:tcPr>
          <w:p ns2:paraId="16BF5C0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grid_y</w:t>
            </w:r>
          </w:p>
        </w:tc>
        <w:tc>
          <w:tcPr>
            <w:tcW w:w="5953" w:type="dxa"/>
            <w:vAlign w:val="center"/>
          </w:tcPr>
          <w:p ns2:paraId="463919DB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32</w:t>
            </w:r>
          </w:p>
        </w:tc>
      </w:tr>
      <w:tr w:rsidR="00C86312" w:rsidRPr="00224A67" ns2:paraId="1BC1FEA1" ns2:textId="77777777">
        <w:trPr>
          <w:jc w:val="center"/>
        </w:trPr>
        <w:tc>
          <w:tcPr>
            <w:tcW w:w="2835" w:type="dxa"/>
            <w:vAlign w:val="center"/>
          </w:tcPr>
          <w:p ns2:paraId="34504FDD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total blocks</w:t>
            </w:r>
          </w:p>
        </w:tc>
        <w:tc>
          <w:tcPr>
            <w:tcW w:w="5953" w:type="dxa"/>
            <w:vAlign w:val="center"/>
          </w:tcPr>
          <w:p ns2:paraId="0814A9C7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2,144</w:t>
            </w:r>
          </w:p>
        </w:tc>
      </w:tr>
      <w:tr w:rsidR="00C86312" w:rsidRPr="00224A67" ns2:paraId="06BEBF56" ns2:textId="77777777">
        <w:trPr>
          <w:jc w:val="center"/>
        </w:trPr>
        <w:tc>
          <w:tcPr>
            <w:tcW w:w="2835" w:type="dxa"/>
            <w:vAlign w:val="center"/>
          </w:tcPr>
          <w:p ns2:paraId="7C5216F7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active_threads_per_iter</w:t>
            </w:r>
          </w:p>
        </w:tc>
        <w:tc>
          <w:tcPr>
            <w:tcW w:w="5953" w:type="dxa"/>
            <w:vAlign w:val="center"/>
          </w:tcPr>
          <w:p ns2:paraId="7447EF93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547,840</w:t>
            </w:r>
          </w:p>
        </w:tc>
      </w:tr>
      <w:tr w:rsidR="00C86312" w:rsidRPr="00224A67" ns2:paraId="4235F8B6" ns2:textId="77777777">
        <w:trPr>
          <w:jc w:val="center"/>
        </w:trPr>
        <w:tc>
          <w:tcPr>
            <w:tcW w:w="2835" w:type="dxa"/>
            <w:vAlign w:val="center"/>
          </w:tcPr>
          <w:p ns2:paraId="5EBEED2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launched_threads_per_iter</w:t>
            </w:r>
          </w:p>
        </w:tc>
        <w:tc>
          <w:tcPr>
            <w:tcW w:w="5953" w:type="dxa"/>
            <w:vAlign w:val="center"/>
          </w:tcPr>
          <w:p ns2:paraId="5D9BEF3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548,864</w:t>
            </w:r>
          </w:p>
        </w:tc>
      </w:tr>
      <w:tr w:rsidR="00C86312" w:rsidRPr="00224A67" ns2:paraId="43805C11" ns2:textId="77777777">
        <w:trPr>
          <w:jc w:val="center"/>
        </w:trPr>
        <w:tc>
          <w:tcPr>
            <w:tcW w:w="2835" w:type="dxa"/>
            <w:vAlign w:val="center"/>
          </w:tcPr>
          <w:p ns2:paraId="2B933A2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PTXAS registers/thread</w:t>
            </w:r>
          </w:p>
        </w:tc>
        <w:tc>
          <w:tcPr>
            <w:tcW w:w="5953" w:type="dxa"/>
            <w:vAlign w:val="center"/>
          </w:tcPr>
          <w:p ns2:paraId="4A29DFED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25</w:t>
            </w:r>
          </w:p>
        </w:tc>
      </w:tr>
      <w:tr w:rsidR="00C86312" w:rsidRPr="00224A67" ns2:paraId="42DA431C" ns2:textId="77777777">
        <w:trPr>
          <w:jc w:val="center"/>
        </w:trPr>
        <w:tc>
          <w:tcPr>
            <w:tcW w:w="2835" w:type="dxa"/>
            <w:vAlign w:val="center"/>
          </w:tcPr>
          <w:p ns2:paraId="2E58D14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PTXAS spills</w:t>
            </w:r>
          </w:p>
        </w:tc>
        <w:tc>
          <w:tcPr>
            <w:tcW w:w="5953" w:type="dxa"/>
            <w:vAlign w:val="center"/>
          </w:tcPr>
          <w:p ns2:paraId="2060F66C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7"/>
              </w:rPr>
              <w:t>0 stores / 0 loads</w:t>
            </w:r>
          </w:p>
        </w:tc>
      </w:tr>
    </w:tbl>
    <w:p ns2:paraId="4A4D53A6" ns2:textId="77777777" w:rsidR="00C86312" w:rsidRPr="00224A67" w:rsidRDefault="00C71975">
      <w:pPr>
        <w:pStyle w:val="1"/>
        <w:spacing w:before="280" w:after="12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1F4E79"/>
          <w:sz w:val="32"/>
        </w:rPr>
        <w:lastRenderedPageBreak/>
        <w:t xml:space="preserve">7. </w:t>
      </w:r>
      <w:r w:rsidRPr="00224A67">
        <w:rPr>
          <w:rFonts w:ascii="Times New Roman" w:eastAsia="標楷體" w:hAnsi="Times New Roman" w:cs="Times New Roman"/>
          <w:color w:val="1F4E79"/>
          <w:sz w:val="32"/>
        </w:rPr>
        <w:t>模擬與執行結果</w:t>
      </w:r>
    </w:p>
    <w:p ns2:paraId="138EF647" ns2:textId="77777777" w:rsidR="00C86312" w:rsidRPr="00224A67" w:rsidRDefault="00C71975">
      <w:pPr>
        <w:pStyle w:val="21"/>
        <w:spacing w:after="8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366092"/>
        </w:rPr>
        <w:t>7.1 gem5 Results: Part 1 to Part 3</w:t>
      </w:r>
    </w:p>
    <w:p ns2:paraId="6E8AB5A4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Part 1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Part 2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 xml:space="preserve">Part 3 </w:t>
      </w:r>
      <w:r w:rsidRPr="00224A67">
        <w:rPr>
          <w:rFonts w:ascii="Times New Roman" w:eastAsia="標楷體" w:hAnsi="Times New Roman" w:cs="Times New Roman"/>
        </w:rPr>
        <w:t>這次都使用同一個</w:t>
      </w:r>
      <w:r w:rsidRPr="00224A67">
        <w:rPr>
          <w:rFonts w:ascii="Times New Roman" w:eastAsia="標楷體" w:hAnsi="Times New Roman" w:cs="Times New Roman"/>
        </w:rPr>
        <w:t xml:space="preserve"> cyberpunk2077_in.txt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image size </w:t>
      </w:r>
      <w:r w:rsidRPr="00224A67">
        <w:rPr>
          <w:rFonts w:ascii="Times New Roman" w:eastAsia="標楷體" w:hAnsi="Times New Roman" w:cs="Times New Roman"/>
        </w:rPr>
        <w:t>皆為</w:t>
      </w:r>
      <w:r w:rsidRPr="00224A67">
        <w:rPr>
          <w:rFonts w:ascii="Times New Roman" w:eastAsia="標楷體" w:hAnsi="Times New Roman" w:cs="Times New Roman"/>
        </w:rPr>
        <w:t xml:space="preserve"> 160 x 107</w:t>
      </w:r>
      <w:r w:rsidRPr="00224A67">
        <w:rPr>
          <w:rFonts w:ascii="Times New Roman" w:eastAsia="標楷體" w:hAnsi="Times New Roman" w:cs="Times New Roman"/>
        </w:rPr>
        <w:t>，所以</w:t>
      </w:r>
      <w:r w:rsidRPr="00224A67">
        <w:rPr>
          <w:rFonts w:ascii="Times New Roman" w:eastAsia="標楷體" w:hAnsi="Times New Roman" w:cs="Times New Roman"/>
        </w:rPr>
        <w:t xml:space="preserve"> raw simSeconds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 xml:space="preserve">simInsts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numCycles </w:t>
      </w:r>
      <w:r w:rsidRPr="00224A67">
        <w:rPr>
          <w:rFonts w:ascii="Times New Roman" w:eastAsia="標楷體" w:hAnsi="Times New Roman" w:cs="Times New Roman"/>
        </w:rPr>
        <w:t>可以直接比較。</w:t>
      </w:r>
    </w:p>
    <w:p ns2:paraId="5A674917" ns2:textId="77777777" w:rsidR="00C86312" w:rsidRPr="00224A67" w:rsidRDefault="00C71975">
      <w:pPr>
        <w:pStyle w:val="af7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sz w:val="20"/>
        </w:rPr>
        <w:t>Table 13. gem5 raw statistics for the same input image.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93"/>
        <w:gridCol w:w="2381"/>
        <w:gridCol w:w="1417"/>
        <w:gridCol w:w="1701"/>
        <w:gridCol w:w="1701"/>
        <w:gridCol w:w="1701"/>
      </w:tblGrid>
      <w:tr w:rsidR="00C86312" w:rsidRPr="00224A67" ns2:paraId="52D3062D" ns2:textId="77777777">
        <w:trPr>
          <w:jc w:val="center"/>
        </w:trPr>
        <w:tc>
          <w:tcPr>
            <w:tcW w:w="793" w:type="dxa"/>
            <w:shd w:val="clear" w:color="auto" w:fill="4F81BD"/>
            <w:vAlign w:val="center"/>
          </w:tcPr>
          <w:p ns2:paraId="476BE29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Part</w:t>
            </w:r>
          </w:p>
        </w:tc>
        <w:tc>
          <w:tcPr>
            <w:tcW w:w="2381" w:type="dxa"/>
            <w:shd w:val="clear" w:color="auto" w:fill="4F81BD"/>
            <w:vAlign w:val="center"/>
          </w:tcPr>
          <w:p ns2:paraId="10E01ED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Mapping</w:t>
            </w:r>
          </w:p>
        </w:tc>
        <w:tc>
          <w:tcPr>
            <w:tcW w:w="1417" w:type="dxa"/>
            <w:shd w:val="clear" w:color="auto" w:fill="4F81BD"/>
            <w:vAlign w:val="center"/>
          </w:tcPr>
          <w:p ns2:paraId="010BADC5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simSeconds</w:t>
            </w:r>
          </w:p>
        </w:tc>
        <w:tc>
          <w:tcPr>
            <w:tcW w:w="1701" w:type="dxa"/>
            <w:shd w:val="clear" w:color="auto" w:fill="4F81BD"/>
            <w:vAlign w:val="center"/>
          </w:tcPr>
          <w:p ns2:paraId="3816109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simInsts</w:t>
            </w:r>
          </w:p>
        </w:tc>
        <w:tc>
          <w:tcPr>
            <w:tcW w:w="1701" w:type="dxa"/>
            <w:shd w:val="clear" w:color="auto" w:fill="4F81BD"/>
            <w:vAlign w:val="center"/>
          </w:tcPr>
          <w:p ns2:paraId="4188642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numCycles</w:t>
            </w:r>
          </w:p>
        </w:tc>
        <w:tc>
          <w:tcPr>
            <w:tcW w:w="1701" w:type="dxa"/>
            <w:shd w:val="clear" w:color="auto" w:fill="4F81BD"/>
            <w:vAlign w:val="center"/>
          </w:tcPr>
          <w:p ns2:paraId="2876060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D-cache miss rate</w:t>
            </w:r>
          </w:p>
        </w:tc>
      </w:tr>
      <w:tr w:rsidR="00C86312" w:rsidRPr="00224A67" ns2:paraId="0B0EDE4E" ns2:textId="77777777">
        <w:trPr>
          <w:jc w:val="center"/>
        </w:trPr>
        <w:tc>
          <w:tcPr>
            <w:tcW w:w="793" w:type="dxa"/>
            <w:vAlign w:val="center"/>
          </w:tcPr>
          <w:p ns2:paraId="04A0C3F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P1</w:t>
            </w:r>
          </w:p>
        </w:tc>
        <w:tc>
          <w:tcPr>
            <w:tcW w:w="2381" w:type="dxa"/>
            <w:vAlign w:val="center"/>
          </w:tcPr>
          <w:p ns2:paraId="2689B4F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Scalar</w:t>
            </w:r>
          </w:p>
        </w:tc>
        <w:tc>
          <w:tcPr>
            <w:tcW w:w="1417" w:type="dxa"/>
            <w:vAlign w:val="center"/>
          </w:tcPr>
          <w:p ns2:paraId="0BF12FD8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0.211487</w:t>
            </w:r>
          </w:p>
        </w:tc>
        <w:tc>
          <w:tcPr>
            <w:tcW w:w="1701" w:type="dxa"/>
            <w:vAlign w:val="center"/>
          </w:tcPr>
          <w:p ns2:paraId="3EC5347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148,</w:t>
            </w:r>
            <w:r w:rsidRPr="00224A67">
              <w:rPr>
                <w:rFonts w:ascii="Times New Roman" w:eastAsia="標楷體" w:hAnsi="Times New Roman" w:cs="Times New Roman"/>
                <w:sz w:val="16"/>
              </w:rPr>
              <w:t>846,525</w:t>
            </w:r>
          </w:p>
        </w:tc>
        <w:tc>
          <w:tcPr>
            <w:tcW w:w="1701" w:type="dxa"/>
            <w:vAlign w:val="center"/>
          </w:tcPr>
          <w:p ns2:paraId="2E7A2ED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422,974,244</w:t>
            </w:r>
          </w:p>
        </w:tc>
        <w:tc>
          <w:tcPr>
            <w:tcW w:w="1701" w:type="dxa"/>
            <w:vAlign w:val="center"/>
          </w:tcPr>
          <w:p ns2:paraId="2062D84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0.001152</w:t>
            </w:r>
          </w:p>
        </w:tc>
      </w:tr>
      <w:tr w:rsidR="00C86312" w:rsidRPr="00224A67" ns2:paraId="5DC6205D" ns2:textId="77777777">
        <w:trPr>
          <w:jc w:val="center"/>
        </w:trPr>
        <w:tc>
          <w:tcPr>
            <w:tcW w:w="793" w:type="dxa"/>
            <w:vAlign w:val="center"/>
          </w:tcPr>
          <w:p ns2:paraId="5472FBA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P2</w:t>
            </w:r>
          </w:p>
        </w:tc>
        <w:tc>
          <w:tcPr>
            <w:tcW w:w="2381" w:type="dxa"/>
            <w:vAlign w:val="center"/>
          </w:tcPr>
          <w:p ns2:paraId="5A2CFAAD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RVV reduction</w:t>
            </w:r>
          </w:p>
        </w:tc>
        <w:tc>
          <w:tcPr>
            <w:tcW w:w="1417" w:type="dxa"/>
            <w:vAlign w:val="center"/>
          </w:tcPr>
          <w:p ns2:paraId="0A99A3DB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0.210532</w:t>
            </w:r>
          </w:p>
        </w:tc>
        <w:tc>
          <w:tcPr>
            <w:tcW w:w="1701" w:type="dxa"/>
            <w:vAlign w:val="center"/>
          </w:tcPr>
          <w:p ns2:paraId="432FB657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134,811,600</w:t>
            </w:r>
          </w:p>
        </w:tc>
        <w:tc>
          <w:tcPr>
            <w:tcW w:w="1701" w:type="dxa"/>
            <w:vAlign w:val="center"/>
          </w:tcPr>
          <w:p ns2:paraId="187300C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421,064,168</w:t>
            </w:r>
          </w:p>
        </w:tc>
        <w:tc>
          <w:tcPr>
            <w:tcW w:w="1701" w:type="dxa"/>
            <w:vAlign w:val="center"/>
          </w:tcPr>
          <w:p ns2:paraId="0EF1654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0.000961</w:t>
            </w:r>
          </w:p>
        </w:tc>
      </w:tr>
      <w:tr w:rsidR="00C86312" w:rsidRPr="00224A67" ns2:paraId="2BCD8910" ns2:textId="77777777">
        <w:trPr>
          <w:jc w:val="center"/>
        </w:trPr>
        <w:tc>
          <w:tcPr>
            <w:tcW w:w="793" w:type="dxa"/>
            <w:vAlign w:val="center"/>
          </w:tcPr>
          <w:p ns2:paraId="14D48101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P3</w:t>
            </w:r>
          </w:p>
        </w:tc>
        <w:tc>
          <w:tcPr>
            <w:tcW w:w="2381" w:type="dxa"/>
            <w:vAlign w:val="center"/>
          </w:tcPr>
          <w:p ns2:paraId="3765C873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SIMD-like RVV</w:t>
            </w:r>
          </w:p>
        </w:tc>
        <w:tc>
          <w:tcPr>
            <w:tcW w:w="1417" w:type="dxa"/>
            <w:vAlign w:val="center"/>
          </w:tcPr>
          <w:p ns2:paraId="56C7A962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0.079487</w:t>
            </w:r>
          </w:p>
        </w:tc>
        <w:tc>
          <w:tcPr>
            <w:tcW w:w="1701" w:type="dxa"/>
            <w:vAlign w:val="center"/>
          </w:tcPr>
          <w:p ns2:paraId="44BA0AFD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50,994,483</w:t>
            </w:r>
          </w:p>
        </w:tc>
        <w:tc>
          <w:tcPr>
            <w:tcW w:w="1701" w:type="dxa"/>
            <w:vAlign w:val="center"/>
          </w:tcPr>
          <w:p ns2:paraId="30446573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158,973,846</w:t>
            </w:r>
          </w:p>
        </w:tc>
        <w:tc>
          <w:tcPr>
            <w:tcW w:w="1701" w:type="dxa"/>
            <w:vAlign w:val="center"/>
          </w:tcPr>
          <w:p ns2:paraId="4AF4C8F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0.001901</w:t>
            </w:r>
          </w:p>
        </w:tc>
      </w:tr>
    </w:tbl>
    <w:p ns2:paraId="070FF78B" ns2:textId="77777777" w:rsidR="00C86312" w:rsidRPr="00224A67" w:rsidRDefault="00C86312">
      <w:pPr>
        <w:rPr>
          <w:rFonts w:ascii="Times New Roman" w:eastAsia="標楷體" w:hAnsi="Times New Roman" w:cs="Times New Roman"/>
        </w:rPr>
      </w:pPr>
    </w:p>
    <w:p ns2:paraId="0A9842FA" ns2:textId="77777777" w:rsidR="00C86312" w:rsidRPr="00224A67" w:rsidRDefault="00C71975">
      <w:pPr>
        <w:pStyle w:val="af7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sz w:val="20"/>
        </w:rPr>
        <w:t>Table 14. Derived gem5 metrics normalized by inner-loop evaluations.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360"/>
        <w:gridCol w:w="1360"/>
        <w:gridCol w:w="1701"/>
        <w:gridCol w:w="1701"/>
        <w:gridCol w:w="2154"/>
      </w:tblGrid>
      <w:tr w:rsidR="00C86312" w:rsidRPr="00224A67" ns2:paraId="129882D6" ns2:textId="77777777">
        <w:trPr>
          <w:jc w:val="center"/>
        </w:trPr>
        <w:tc>
          <w:tcPr>
            <w:tcW w:w="850" w:type="dxa"/>
            <w:shd w:val="clear" w:color="auto" w:fill="4F81BD"/>
            <w:vAlign w:val="center"/>
          </w:tcPr>
          <w:p ns2:paraId="0E4E1C22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Part</w:t>
            </w:r>
          </w:p>
        </w:tc>
        <w:tc>
          <w:tcPr>
            <w:tcW w:w="1360" w:type="dxa"/>
            <w:shd w:val="clear" w:color="auto" w:fill="4F81BD"/>
            <w:vAlign w:val="center"/>
          </w:tcPr>
          <w:p ns2:paraId="6599F76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CPI</w:t>
            </w:r>
          </w:p>
        </w:tc>
        <w:tc>
          <w:tcPr>
            <w:tcW w:w="1360" w:type="dxa"/>
            <w:shd w:val="clear" w:color="auto" w:fill="4F81BD"/>
            <w:vAlign w:val="center"/>
          </w:tcPr>
          <w:p ns2:paraId="5EB4127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IPC</w:t>
            </w:r>
          </w:p>
        </w:tc>
        <w:tc>
          <w:tcPr>
            <w:tcW w:w="1701" w:type="dxa"/>
            <w:shd w:val="clear" w:color="auto" w:fill="4F81BD"/>
            <w:vAlign w:val="center"/>
          </w:tcPr>
          <w:p ns2:paraId="3D352AFC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Inst / eval</w:t>
            </w:r>
          </w:p>
        </w:tc>
        <w:tc>
          <w:tcPr>
            <w:tcW w:w="1701" w:type="dxa"/>
            <w:shd w:val="clear" w:color="auto" w:fill="4F81BD"/>
            <w:vAlign w:val="center"/>
          </w:tcPr>
          <w:p ns2:paraId="3BBED18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 xml:space="preserve">Cycles / </w:t>
            </w: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eval</w:t>
            </w:r>
          </w:p>
        </w:tc>
        <w:tc>
          <w:tcPr>
            <w:tcW w:w="2154" w:type="dxa"/>
            <w:shd w:val="clear" w:color="auto" w:fill="4F81BD"/>
            <w:vAlign w:val="center"/>
          </w:tcPr>
          <w:p ns2:paraId="2278E29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Cycle speedup vs P1</w:t>
            </w:r>
          </w:p>
        </w:tc>
      </w:tr>
      <w:tr w:rsidR="00C86312" w:rsidRPr="00224A67" ns2:paraId="5D6CEE95" ns2:textId="77777777">
        <w:trPr>
          <w:jc w:val="center"/>
        </w:trPr>
        <w:tc>
          <w:tcPr>
            <w:tcW w:w="850" w:type="dxa"/>
            <w:vAlign w:val="center"/>
          </w:tcPr>
          <w:p ns2:paraId="7FDFFB05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P1</w:t>
            </w:r>
          </w:p>
        </w:tc>
        <w:tc>
          <w:tcPr>
            <w:tcW w:w="1360" w:type="dxa"/>
            <w:vAlign w:val="center"/>
          </w:tcPr>
          <w:p ns2:paraId="4EADE042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2.841680</w:t>
            </w:r>
          </w:p>
        </w:tc>
        <w:tc>
          <w:tcPr>
            <w:tcW w:w="1360" w:type="dxa"/>
            <w:vAlign w:val="center"/>
          </w:tcPr>
          <w:p ns2:paraId="7F811E1D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0.351904</w:t>
            </w:r>
          </w:p>
        </w:tc>
        <w:tc>
          <w:tcPr>
            <w:tcW w:w="1701" w:type="dxa"/>
            <w:vAlign w:val="center"/>
          </w:tcPr>
          <w:p ns2:paraId="176D2C15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35.78</w:t>
            </w:r>
          </w:p>
        </w:tc>
        <w:tc>
          <w:tcPr>
            <w:tcW w:w="1701" w:type="dxa"/>
            <w:vAlign w:val="center"/>
          </w:tcPr>
          <w:p ns2:paraId="5240EAA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101.67</w:t>
            </w:r>
          </w:p>
        </w:tc>
        <w:tc>
          <w:tcPr>
            <w:tcW w:w="2154" w:type="dxa"/>
            <w:vAlign w:val="center"/>
          </w:tcPr>
          <w:p ns2:paraId="1F78193D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1.00x</w:t>
            </w:r>
          </w:p>
        </w:tc>
      </w:tr>
      <w:tr w:rsidR="00C86312" w:rsidRPr="00224A67" ns2:paraId="2CFD73DB" ns2:textId="77777777">
        <w:trPr>
          <w:jc w:val="center"/>
        </w:trPr>
        <w:tc>
          <w:tcPr>
            <w:tcW w:w="850" w:type="dxa"/>
            <w:vAlign w:val="center"/>
          </w:tcPr>
          <w:p ns2:paraId="3709B78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P2</w:t>
            </w:r>
          </w:p>
        </w:tc>
        <w:tc>
          <w:tcPr>
            <w:tcW w:w="1360" w:type="dxa"/>
            <w:vAlign w:val="center"/>
          </w:tcPr>
          <w:p ns2:paraId="0AD2710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3.123353</w:t>
            </w:r>
          </w:p>
        </w:tc>
        <w:tc>
          <w:tcPr>
            <w:tcW w:w="1360" w:type="dxa"/>
            <w:vAlign w:val="center"/>
          </w:tcPr>
          <w:p ns2:paraId="4646580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0.320169</w:t>
            </w:r>
          </w:p>
        </w:tc>
        <w:tc>
          <w:tcPr>
            <w:tcW w:w="1701" w:type="dxa"/>
            <w:vAlign w:val="center"/>
          </w:tcPr>
          <w:p ns2:paraId="13ACF45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32.41</w:t>
            </w:r>
          </w:p>
        </w:tc>
        <w:tc>
          <w:tcPr>
            <w:tcW w:w="1701" w:type="dxa"/>
            <w:vAlign w:val="center"/>
          </w:tcPr>
          <w:p ns2:paraId="6D278779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101.21</w:t>
            </w:r>
          </w:p>
        </w:tc>
        <w:tc>
          <w:tcPr>
            <w:tcW w:w="2154" w:type="dxa"/>
            <w:vAlign w:val="center"/>
          </w:tcPr>
          <w:p ns2:paraId="2085182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1.00x</w:t>
            </w:r>
          </w:p>
        </w:tc>
      </w:tr>
      <w:tr w:rsidR="00C86312" w:rsidRPr="00224A67" ns2:paraId="0F9C18BE" ns2:textId="77777777">
        <w:trPr>
          <w:jc w:val="center"/>
        </w:trPr>
        <w:tc>
          <w:tcPr>
            <w:tcW w:w="850" w:type="dxa"/>
            <w:vAlign w:val="center"/>
          </w:tcPr>
          <w:p ns2:paraId="1252558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P3</w:t>
            </w:r>
          </w:p>
        </w:tc>
        <w:tc>
          <w:tcPr>
            <w:tcW w:w="1360" w:type="dxa"/>
            <w:vAlign w:val="center"/>
          </w:tcPr>
          <w:p ns2:paraId="7BA8D683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3.117471</w:t>
            </w:r>
          </w:p>
        </w:tc>
        <w:tc>
          <w:tcPr>
            <w:tcW w:w="1360" w:type="dxa"/>
            <w:vAlign w:val="center"/>
          </w:tcPr>
          <w:p ns2:paraId="173A6D0F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0.320773</w:t>
            </w:r>
          </w:p>
        </w:tc>
        <w:tc>
          <w:tcPr>
            <w:tcW w:w="1701" w:type="dxa"/>
            <w:vAlign w:val="center"/>
          </w:tcPr>
          <w:p ns2:paraId="37768987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12.26</w:t>
            </w:r>
          </w:p>
        </w:tc>
        <w:tc>
          <w:tcPr>
            <w:tcW w:w="1701" w:type="dxa"/>
            <w:vAlign w:val="center"/>
          </w:tcPr>
          <w:p ns2:paraId="5986D8E8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38.21</w:t>
            </w:r>
          </w:p>
        </w:tc>
        <w:tc>
          <w:tcPr>
            <w:tcW w:w="2154" w:type="dxa"/>
            <w:vAlign w:val="center"/>
          </w:tcPr>
          <w:p ns2:paraId="253C2675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2.66x</w:t>
            </w:r>
          </w:p>
        </w:tc>
      </w:tr>
    </w:tbl>
    <w:p ns2:paraId="726DFA60" ns2:textId="77777777" w:rsidR="00C86312" w:rsidRPr="00224A67" w:rsidRDefault="00C86312">
      <w:pPr>
        <w:spacing w:after="40"/>
        <w:jc w:val="center"/>
        <w:rPr>
          <w:rFonts w:ascii="Times New Roman" w:eastAsia="標楷體" w:hAnsi="Times New Roman" w:cs="Times New Roman"/>
        </w:rPr>
      </w:pPr>
    </w:p>
    <w:p ns2:paraId="002B2E6A" ns2:textId="77777777" w:rsidR="00C86312" w:rsidRPr="00224A67" w:rsidRDefault="00C71975">
      <w:pPr>
        <w:spacing w:before="120" w:after="80"/>
        <w:jc w:val="center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noProof/>
        </w:rPr>
        <w:drawing>
          <ns3:inline distT="0" distB="0" distL="0" distR="0" ns4:anchorId="1AEBB38C" ns4:editId="5F53CA63">
            <ns3:extent cx="5120640" cy="2800350"/>
            <ns3:effectExtent l="0" t="0" r="0" b="0"/>
            <ns3:docPr id="2" name="Picture 2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image.png"/>
                    <ns6:cNvPicPr/>
                  </ns6:nvPicPr>
                  <ns6:blipFill>
                    <ns5:blip ns7:embed="rId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120640" cy="28003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13A03D9A" ns2:textId="77777777" w:rsidR="00C86312" w:rsidRPr="00224A67" w:rsidRDefault="00C71975">
      <w:pPr>
        <w:pStyle w:val="af7"/>
        <w:spacing w:before="40"/>
        <w:jc w:val="center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color w:val="555555"/>
          <w:sz w:val="20"/>
        </w:rPr>
        <w:t>Figure 2. Cycle count from gem5. P3 has the clearest cycle reduction.</w:t>
      </w:r>
    </w:p>
    <w:p ns2:paraId="0567ED0E" ns2:textId="77777777" w:rsidR="00C86312" w:rsidRPr="00224A67" w:rsidRDefault="00C86312">
      <w:pPr>
        <w:spacing w:after="40"/>
        <w:jc w:val="center"/>
        <w:rPr>
          <w:rFonts w:ascii="Times New Roman" w:eastAsia="標楷體" w:hAnsi="Times New Roman" w:cs="Times New Roman"/>
        </w:rPr>
      </w:pPr>
    </w:p>
    <w:p ns2:paraId="7EFDE517" ns2:textId="77777777" w:rsidR="00C86312" w:rsidRPr="00224A67" w:rsidRDefault="00C71975">
      <w:pPr>
        <w:spacing w:before="120" w:after="80"/>
        <w:jc w:val="center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noProof/>
        </w:rPr>
        <w:lastRenderedPageBreak/>
        <w:drawing>
          <ns3:inline distT="0" distB="0" distL="0" distR="0" ns4:anchorId="2C883193" ns4:editId="7FE2A6AC">
            <ns3:extent cx="5120640" cy="2800350"/>
            <ns3:effectExtent l="0" t="0" r="0" b="0"/>
            <ns3:docPr id="3" name="Picture 3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image.png"/>
                    <ns6:cNvPicPr/>
                  </ns6:nvPicPr>
                  <ns6:blipFill>
                    <ns5:blip ns7:embed="rId10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120640" cy="28003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6D4A9FCA" ns2:textId="77777777" w:rsidR="00C86312" w:rsidRPr="00224A67" w:rsidRDefault="00C71975">
      <w:pPr>
        <w:pStyle w:val="af7"/>
        <w:spacing w:before="40"/>
        <w:jc w:val="center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color w:val="555555"/>
          <w:sz w:val="20"/>
        </w:rPr>
        <w:t xml:space="preserve">Figure 3. Normalized cycle </w:t>
      </w:r>
      <w:r w:rsidRPr="00224A67">
        <w:rPr>
          <w:rFonts w:ascii="Times New Roman" w:eastAsia="標楷體" w:hAnsi="Times New Roman" w:cs="Times New Roman"/>
          <w:i/>
          <w:color w:val="555555"/>
          <w:sz w:val="20"/>
        </w:rPr>
        <w:t>cost per inner-loop evaluation.</w:t>
      </w:r>
    </w:p>
    <w:p ns2:paraId="62E10523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Part 2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instruction count </w:t>
      </w:r>
      <w:r w:rsidRPr="00224A67">
        <w:rPr>
          <w:rFonts w:ascii="Times New Roman" w:eastAsia="標楷體" w:hAnsi="Times New Roman" w:cs="Times New Roman"/>
        </w:rPr>
        <w:t>比</w:t>
      </w:r>
      <w:r w:rsidRPr="00224A67">
        <w:rPr>
          <w:rFonts w:ascii="Times New Roman" w:eastAsia="標楷體" w:hAnsi="Times New Roman" w:cs="Times New Roman"/>
        </w:rPr>
        <w:t xml:space="preserve"> Part 1 </w:t>
      </w:r>
      <w:r w:rsidRPr="00224A67">
        <w:rPr>
          <w:rFonts w:ascii="Times New Roman" w:eastAsia="標楷體" w:hAnsi="Times New Roman" w:cs="Times New Roman"/>
        </w:rPr>
        <w:t>少</w:t>
      </w:r>
      <w:r w:rsidRPr="00224A67">
        <w:rPr>
          <w:rFonts w:ascii="Times New Roman" w:eastAsia="標楷體" w:hAnsi="Times New Roman" w:cs="Times New Roman"/>
        </w:rPr>
        <w:t xml:space="preserve"> 9.43%</w:t>
      </w:r>
      <w:r w:rsidRPr="00224A67">
        <w:rPr>
          <w:rFonts w:ascii="Times New Roman" w:eastAsia="標楷體" w:hAnsi="Times New Roman" w:cs="Times New Roman"/>
        </w:rPr>
        <w:t>，但</w:t>
      </w:r>
      <w:r w:rsidRPr="00224A67">
        <w:rPr>
          <w:rFonts w:ascii="Times New Roman" w:eastAsia="標楷體" w:hAnsi="Times New Roman" w:cs="Times New Roman"/>
        </w:rPr>
        <w:t xml:space="preserve"> cycles </w:t>
      </w:r>
      <w:r w:rsidRPr="00224A67">
        <w:rPr>
          <w:rFonts w:ascii="Times New Roman" w:eastAsia="標楷體" w:hAnsi="Times New Roman" w:cs="Times New Roman"/>
        </w:rPr>
        <w:t>只少</w:t>
      </w:r>
      <w:r w:rsidRPr="00224A67">
        <w:rPr>
          <w:rFonts w:ascii="Times New Roman" w:eastAsia="標楷體" w:hAnsi="Times New Roman" w:cs="Times New Roman"/>
        </w:rPr>
        <w:t xml:space="preserve"> 0.45%</w:t>
      </w:r>
      <w:r w:rsidRPr="00224A67">
        <w:rPr>
          <w:rFonts w:ascii="Times New Roman" w:eastAsia="標楷體" w:hAnsi="Times New Roman" w:cs="Times New Roman"/>
        </w:rPr>
        <w:t>。這符合我們對</w:t>
      </w:r>
      <w:r w:rsidRPr="00224A67">
        <w:rPr>
          <w:rFonts w:ascii="Times New Roman" w:eastAsia="標楷體" w:hAnsi="Times New Roman" w:cs="Times New Roman"/>
        </w:rPr>
        <w:t xml:space="preserve"> Part 2 </w:t>
      </w:r>
      <w:r w:rsidRPr="00224A67">
        <w:rPr>
          <w:rFonts w:ascii="Times New Roman" w:eastAsia="標楷體" w:hAnsi="Times New Roman" w:cs="Times New Roman"/>
        </w:rPr>
        <w:t>的觀察：</w:t>
      </w:r>
      <w:r w:rsidRPr="00224A67">
        <w:rPr>
          <w:rFonts w:ascii="Times New Roman" w:eastAsia="標楷體" w:hAnsi="Times New Roman" w:cs="Times New Roman"/>
        </w:rPr>
        <w:t xml:space="preserve">vector arithmetic </w:t>
      </w:r>
      <w:r w:rsidRPr="00224A67">
        <w:rPr>
          <w:rFonts w:ascii="Times New Roman" w:eastAsia="標楷體" w:hAnsi="Times New Roman" w:cs="Times New Roman"/>
        </w:rPr>
        <w:t>有減少部分指令，但每個</w:t>
      </w:r>
      <w:r w:rsidRPr="00224A67">
        <w:rPr>
          <w:rFonts w:ascii="Times New Roman" w:eastAsia="標楷體" w:hAnsi="Times New Roman" w:cs="Times New Roman"/>
        </w:rPr>
        <w:t xml:space="preserve"> output pixel </w:t>
      </w:r>
      <w:r w:rsidRPr="00224A67">
        <w:rPr>
          <w:rFonts w:ascii="Times New Roman" w:eastAsia="標楷體" w:hAnsi="Times New Roman" w:cs="Times New Roman"/>
        </w:rPr>
        <w:t>仍需</w:t>
      </w:r>
      <w:r w:rsidRPr="00224A67">
        <w:rPr>
          <w:rFonts w:ascii="Times New Roman" w:eastAsia="標楷體" w:hAnsi="Times New Roman" w:cs="Times New Roman"/>
        </w:rPr>
        <w:t xml:space="preserve"> gather 81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neighbors</w:t>
      </w:r>
      <w:r w:rsidRPr="00224A67">
        <w:rPr>
          <w:rFonts w:ascii="Times New Roman" w:eastAsia="標楷體" w:hAnsi="Times New Roman" w:cs="Times New Roman"/>
        </w:rPr>
        <w:t>、執行</w:t>
      </w:r>
      <w:r w:rsidRPr="00224A67">
        <w:rPr>
          <w:rFonts w:ascii="Times New Roman" w:eastAsia="標楷體" w:hAnsi="Times New Roman" w:cs="Times New Roman"/>
        </w:rPr>
        <w:t xml:space="preserve"> 11 </w:t>
      </w:r>
      <w:r w:rsidRPr="00224A67">
        <w:rPr>
          <w:rFonts w:ascii="Times New Roman" w:eastAsia="標楷體" w:hAnsi="Times New Roman" w:cs="Times New Roman"/>
        </w:rPr>
        <w:t>次</w:t>
      </w:r>
      <w:r w:rsidRPr="00224A67">
        <w:rPr>
          <w:rFonts w:ascii="Times New Roman" w:eastAsia="標楷體" w:hAnsi="Times New Roman" w:cs="Times New Roman"/>
        </w:rPr>
        <w:t xml:space="preserve"> vector chunks</w:t>
      </w:r>
      <w:r w:rsidRPr="00224A67">
        <w:rPr>
          <w:rFonts w:ascii="Times New Roman" w:eastAsia="標楷體" w:hAnsi="Times New Roman" w:cs="Times New Roman"/>
        </w:rPr>
        <w:t>、做兩個</w:t>
      </w:r>
      <w:r w:rsidRPr="00224A67">
        <w:rPr>
          <w:rFonts w:ascii="Times New Roman" w:eastAsia="標楷體" w:hAnsi="Times New Roman" w:cs="Times New Roman"/>
        </w:rPr>
        <w:t xml:space="preserve"> vector reductions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pixel-level parallelism </w:t>
      </w:r>
      <w:r w:rsidRPr="00224A67">
        <w:rPr>
          <w:rFonts w:ascii="Times New Roman" w:eastAsia="標楷體" w:hAnsi="Times New Roman" w:cs="Times New Roman"/>
        </w:rPr>
        <w:t>沒有被打開。</w:t>
      </w:r>
    </w:p>
    <w:p ns2:paraId="6D8EFA2F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P</w:t>
      </w:r>
      <w:r w:rsidRPr="00224A67">
        <w:rPr>
          <w:rFonts w:ascii="Times New Roman" w:eastAsia="標楷體" w:hAnsi="Times New Roman" w:cs="Times New Roman"/>
        </w:rPr>
        <w:t xml:space="preserve">art 3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instruction count </w:t>
      </w:r>
      <w:r w:rsidRPr="00224A67">
        <w:rPr>
          <w:rFonts w:ascii="Times New Roman" w:eastAsia="標楷體" w:hAnsi="Times New Roman" w:cs="Times New Roman"/>
        </w:rPr>
        <w:t>比</w:t>
      </w:r>
      <w:r w:rsidRPr="00224A67">
        <w:rPr>
          <w:rFonts w:ascii="Times New Roman" w:eastAsia="標楷體" w:hAnsi="Times New Roman" w:cs="Times New Roman"/>
        </w:rPr>
        <w:t xml:space="preserve"> Part 1 </w:t>
      </w:r>
      <w:r w:rsidRPr="00224A67">
        <w:rPr>
          <w:rFonts w:ascii="Times New Roman" w:eastAsia="標楷體" w:hAnsi="Times New Roman" w:cs="Times New Roman"/>
        </w:rPr>
        <w:t>少</w:t>
      </w:r>
      <w:r w:rsidRPr="00224A67">
        <w:rPr>
          <w:rFonts w:ascii="Times New Roman" w:eastAsia="標楷體" w:hAnsi="Times New Roman" w:cs="Times New Roman"/>
        </w:rPr>
        <w:t xml:space="preserve"> 65.74%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cycle count </w:t>
      </w:r>
      <w:r w:rsidRPr="00224A67">
        <w:rPr>
          <w:rFonts w:ascii="Times New Roman" w:eastAsia="標楷體" w:hAnsi="Times New Roman" w:cs="Times New Roman"/>
        </w:rPr>
        <w:t>少</w:t>
      </w:r>
      <w:r w:rsidRPr="00224A67">
        <w:rPr>
          <w:rFonts w:ascii="Times New Roman" w:eastAsia="標楷體" w:hAnsi="Times New Roman" w:cs="Times New Roman"/>
        </w:rPr>
        <w:t xml:space="preserve"> 62.42%</w:t>
      </w:r>
      <w:r w:rsidRPr="00224A67">
        <w:rPr>
          <w:rFonts w:ascii="Times New Roman" w:eastAsia="標楷體" w:hAnsi="Times New Roman" w:cs="Times New Roman"/>
        </w:rPr>
        <w:t>，相對</w:t>
      </w:r>
      <w:r w:rsidRPr="00224A67">
        <w:rPr>
          <w:rFonts w:ascii="Times New Roman" w:eastAsia="標楷體" w:hAnsi="Times New Roman" w:cs="Times New Roman"/>
        </w:rPr>
        <w:t xml:space="preserve"> Part 1 speedup </w:t>
      </w:r>
      <w:r w:rsidRPr="00224A67">
        <w:rPr>
          <w:rFonts w:ascii="Times New Roman" w:eastAsia="標楷體" w:hAnsi="Times New Roman" w:cs="Times New Roman"/>
        </w:rPr>
        <w:t>約</w:t>
      </w:r>
      <w:r w:rsidRPr="00224A67">
        <w:rPr>
          <w:rFonts w:ascii="Times New Roman" w:eastAsia="標楷體" w:hAnsi="Times New Roman" w:cs="Times New Roman"/>
        </w:rPr>
        <w:t xml:space="preserve"> 2.66x</w:t>
      </w:r>
      <w:r w:rsidRPr="00224A67">
        <w:rPr>
          <w:rFonts w:ascii="Times New Roman" w:eastAsia="標楷體" w:hAnsi="Times New Roman" w:cs="Times New Roman"/>
        </w:rPr>
        <w:t>，相對</w:t>
      </w:r>
      <w:r w:rsidRPr="00224A67">
        <w:rPr>
          <w:rFonts w:ascii="Times New Roman" w:eastAsia="標楷體" w:hAnsi="Times New Roman" w:cs="Times New Roman"/>
        </w:rPr>
        <w:t xml:space="preserve"> Part 2 speedup </w:t>
      </w:r>
      <w:r w:rsidRPr="00224A67">
        <w:rPr>
          <w:rFonts w:ascii="Times New Roman" w:eastAsia="標楷體" w:hAnsi="Times New Roman" w:cs="Times New Roman"/>
        </w:rPr>
        <w:t>約</w:t>
      </w:r>
      <w:r w:rsidRPr="00224A67">
        <w:rPr>
          <w:rFonts w:ascii="Times New Roman" w:eastAsia="標楷體" w:hAnsi="Times New Roman" w:cs="Times New Roman"/>
        </w:rPr>
        <w:t xml:space="preserve"> 2.65x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D-cache miss rate </w:t>
      </w:r>
      <w:r w:rsidRPr="00224A67">
        <w:rPr>
          <w:rFonts w:ascii="Times New Roman" w:eastAsia="標楷體" w:hAnsi="Times New Roman" w:cs="Times New Roman"/>
        </w:rPr>
        <w:t>從</w:t>
      </w:r>
      <w:r w:rsidRPr="00224A67">
        <w:rPr>
          <w:rFonts w:ascii="Times New Roman" w:eastAsia="標楷體" w:hAnsi="Times New Roman" w:cs="Times New Roman"/>
        </w:rPr>
        <w:t xml:space="preserve"> P2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0.000961 </w:t>
      </w:r>
      <w:r w:rsidRPr="00224A67">
        <w:rPr>
          <w:rFonts w:ascii="Times New Roman" w:eastAsia="標楷體" w:hAnsi="Times New Roman" w:cs="Times New Roman"/>
        </w:rPr>
        <w:t>上升到</w:t>
      </w:r>
      <w:r w:rsidRPr="00224A67">
        <w:rPr>
          <w:rFonts w:ascii="Times New Roman" w:eastAsia="標楷體" w:hAnsi="Times New Roman" w:cs="Times New Roman"/>
        </w:rPr>
        <w:t xml:space="preserve"> P3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0.001901</w:t>
      </w:r>
      <w:r w:rsidRPr="00224A67">
        <w:rPr>
          <w:rFonts w:ascii="Times New Roman" w:eastAsia="標楷體" w:hAnsi="Times New Roman" w:cs="Times New Roman"/>
        </w:rPr>
        <w:t>，代表</w:t>
      </w:r>
      <w:r w:rsidRPr="00224A67">
        <w:rPr>
          <w:rFonts w:ascii="Times New Roman" w:eastAsia="標楷體" w:hAnsi="Times New Roman" w:cs="Times New Roman"/>
        </w:rPr>
        <w:t xml:space="preserve"> strided access </w:t>
      </w:r>
      <w:r w:rsidRPr="00224A67">
        <w:rPr>
          <w:rFonts w:ascii="Times New Roman" w:eastAsia="標楷體" w:hAnsi="Times New Roman" w:cs="Times New Roman"/>
        </w:rPr>
        <w:t>確實增加</w:t>
      </w:r>
      <w:r w:rsidRPr="00224A67">
        <w:rPr>
          <w:rFonts w:ascii="Times New Roman" w:eastAsia="標楷體" w:hAnsi="Times New Roman" w:cs="Times New Roman"/>
        </w:rPr>
        <w:t xml:space="preserve"> cache </w:t>
      </w:r>
      <w:r w:rsidRPr="00224A67">
        <w:rPr>
          <w:rFonts w:ascii="Times New Roman" w:eastAsia="標楷體" w:hAnsi="Times New Roman" w:cs="Times New Roman"/>
        </w:rPr>
        <w:t>壓力；但</w:t>
      </w:r>
      <w:r w:rsidRPr="00224A67">
        <w:rPr>
          <w:rFonts w:ascii="Times New Roman" w:eastAsia="標楷體" w:hAnsi="Times New Roman" w:cs="Times New Roman"/>
        </w:rPr>
        <w:t xml:space="preserve"> P3 </w:t>
      </w:r>
      <w:r w:rsidRPr="00224A67">
        <w:rPr>
          <w:rFonts w:ascii="Times New Roman" w:eastAsia="標楷體" w:hAnsi="Times New Roman" w:cs="Times New Roman"/>
        </w:rPr>
        <w:t>少掉</w:t>
      </w:r>
      <w:r w:rsidRPr="00224A67">
        <w:rPr>
          <w:rFonts w:ascii="Times New Roman" w:eastAsia="標楷體" w:hAnsi="Times New Roman" w:cs="Times New Roman"/>
        </w:rPr>
        <w:t xml:space="preserve"> reduction overhead</w:t>
      </w:r>
      <w:r w:rsidRPr="00224A67">
        <w:rPr>
          <w:rFonts w:ascii="Times New Roman" w:eastAsia="標楷體" w:hAnsi="Times New Roman" w:cs="Times New Roman"/>
        </w:rPr>
        <w:t>，且每個</w:t>
      </w:r>
      <w:r w:rsidRPr="00224A67">
        <w:rPr>
          <w:rFonts w:ascii="Times New Roman" w:eastAsia="標楷體" w:hAnsi="Times New Roman" w:cs="Times New Roman"/>
        </w:rPr>
        <w:t xml:space="preserve"> vector instruction </w:t>
      </w:r>
      <w:r w:rsidRPr="00224A67">
        <w:rPr>
          <w:rFonts w:ascii="Times New Roman" w:eastAsia="標楷體" w:hAnsi="Times New Roman" w:cs="Times New Roman"/>
        </w:rPr>
        <w:t>對多個</w:t>
      </w:r>
      <w:r w:rsidRPr="00224A67">
        <w:rPr>
          <w:rFonts w:ascii="Times New Roman" w:eastAsia="標楷體" w:hAnsi="Times New Roman" w:cs="Times New Roman"/>
        </w:rPr>
        <w:t xml:space="preserve"> o</w:t>
      </w:r>
      <w:r w:rsidRPr="00224A67">
        <w:rPr>
          <w:rFonts w:ascii="Times New Roman" w:eastAsia="標楷體" w:hAnsi="Times New Roman" w:cs="Times New Roman"/>
        </w:rPr>
        <w:t xml:space="preserve">utput pixels </w:t>
      </w:r>
      <w:r w:rsidRPr="00224A67">
        <w:rPr>
          <w:rFonts w:ascii="Times New Roman" w:eastAsia="標楷體" w:hAnsi="Times New Roman" w:cs="Times New Roman"/>
        </w:rPr>
        <w:t>做有效工作，所以整體仍明顯變快。</w:t>
      </w:r>
    </w:p>
    <w:p ns2:paraId="2120E18D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從</w:t>
      </w:r>
      <w:r w:rsidRPr="00224A67">
        <w:rPr>
          <w:rFonts w:ascii="Times New Roman" w:eastAsia="標楷體" w:hAnsi="Times New Roman" w:cs="Times New Roman"/>
        </w:rPr>
        <w:t xml:space="preserve"> memory behavior </w:t>
      </w:r>
      <w:r w:rsidRPr="00224A67">
        <w:rPr>
          <w:rFonts w:ascii="Times New Roman" w:eastAsia="標楷體" w:hAnsi="Times New Roman" w:cs="Times New Roman"/>
        </w:rPr>
        <w:t>看，三個</w:t>
      </w:r>
      <w:r w:rsidRPr="00224A67">
        <w:rPr>
          <w:rFonts w:ascii="Times New Roman" w:eastAsia="標楷體" w:hAnsi="Times New Roman" w:cs="Times New Roman"/>
        </w:rPr>
        <w:t xml:space="preserve"> gem5 </w:t>
      </w:r>
      <w:r w:rsidRPr="00224A67">
        <w:rPr>
          <w:rFonts w:ascii="Times New Roman" w:eastAsia="標楷體" w:hAnsi="Times New Roman" w:cs="Times New Roman"/>
        </w:rPr>
        <w:t>版本的</w:t>
      </w:r>
      <w:r w:rsidRPr="00224A67">
        <w:rPr>
          <w:rFonts w:ascii="Times New Roman" w:eastAsia="標楷體" w:hAnsi="Times New Roman" w:cs="Times New Roman"/>
        </w:rPr>
        <w:t xml:space="preserve"> I-cache miss rate </w:t>
      </w:r>
      <w:r w:rsidRPr="00224A67">
        <w:rPr>
          <w:rFonts w:ascii="Times New Roman" w:eastAsia="標楷體" w:hAnsi="Times New Roman" w:cs="Times New Roman"/>
        </w:rPr>
        <w:t>都很低，表示</w:t>
      </w:r>
      <w:r w:rsidRPr="00224A67">
        <w:rPr>
          <w:rFonts w:ascii="Times New Roman" w:eastAsia="標楷體" w:hAnsi="Times New Roman" w:cs="Times New Roman"/>
        </w:rPr>
        <w:t xml:space="preserve"> instruction footprint </w:t>
      </w:r>
      <w:r w:rsidRPr="00224A67">
        <w:rPr>
          <w:rFonts w:ascii="Times New Roman" w:eastAsia="標楷體" w:hAnsi="Times New Roman" w:cs="Times New Roman"/>
        </w:rPr>
        <w:t>不是主要瓶頸。</w:t>
      </w:r>
      <w:r w:rsidRPr="00224A67">
        <w:rPr>
          <w:rFonts w:ascii="Times New Roman" w:eastAsia="標楷體" w:hAnsi="Times New Roman" w:cs="Times New Roman"/>
        </w:rPr>
        <w:t xml:space="preserve">D-cache miss rate </w:t>
      </w:r>
      <w:r w:rsidRPr="00224A67">
        <w:rPr>
          <w:rFonts w:ascii="Times New Roman" w:eastAsia="標楷體" w:hAnsi="Times New Roman" w:cs="Times New Roman"/>
        </w:rPr>
        <w:t>也低於</w:t>
      </w:r>
      <w:r w:rsidRPr="00224A67">
        <w:rPr>
          <w:rFonts w:ascii="Times New Roman" w:eastAsia="標楷體" w:hAnsi="Times New Roman" w:cs="Times New Roman"/>
        </w:rPr>
        <w:t xml:space="preserve"> 0.2%</w:t>
      </w:r>
      <w:r w:rsidRPr="00224A67">
        <w:rPr>
          <w:rFonts w:ascii="Times New Roman" w:eastAsia="標楷體" w:hAnsi="Times New Roman" w:cs="Times New Roman"/>
        </w:rPr>
        <w:t>，所以主要差異不是由</w:t>
      </w:r>
      <w:r w:rsidRPr="00224A67">
        <w:rPr>
          <w:rFonts w:ascii="Times New Roman" w:eastAsia="標楷體" w:hAnsi="Times New Roman" w:cs="Times New Roman"/>
        </w:rPr>
        <w:t xml:space="preserve"> cache miss </w:t>
      </w:r>
      <w:r w:rsidRPr="00224A67">
        <w:rPr>
          <w:rFonts w:ascii="Times New Roman" w:eastAsia="標楷體" w:hAnsi="Times New Roman" w:cs="Times New Roman"/>
        </w:rPr>
        <w:t>主導，而是由</w:t>
      </w:r>
      <w:r w:rsidRPr="00224A67">
        <w:rPr>
          <w:rFonts w:ascii="Times New Roman" w:eastAsia="標楷體" w:hAnsi="Times New Roman" w:cs="Times New Roman"/>
        </w:rPr>
        <w:t xml:space="preserve"> inner loop mapping </w:t>
      </w:r>
      <w:r w:rsidRPr="00224A67">
        <w:rPr>
          <w:rFonts w:ascii="Times New Roman" w:eastAsia="標楷體" w:hAnsi="Times New Roman" w:cs="Times New Roman"/>
        </w:rPr>
        <w:t>決定。</w:t>
      </w:r>
      <w:r w:rsidRPr="00224A67">
        <w:rPr>
          <w:rFonts w:ascii="Times New Roman" w:eastAsia="標楷體" w:hAnsi="Times New Roman" w:cs="Times New Roman"/>
        </w:rPr>
        <w:t xml:space="preserve">P1 </w:t>
      </w:r>
      <w:r w:rsidRPr="00224A67">
        <w:rPr>
          <w:rFonts w:ascii="Times New Roman" w:eastAsia="標楷體" w:hAnsi="Times New Roman" w:cs="Times New Roman"/>
        </w:rPr>
        <w:t>的問題是所有</w:t>
      </w:r>
      <w:r w:rsidRPr="00224A67">
        <w:rPr>
          <w:rFonts w:ascii="Times New Roman" w:eastAsia="標楷體" w:hAnsi="Times New Roman" w:cs="Times New Roman"/>
        </w:rPr>
        <w:t xml:space="preserve"> neighbor evaluation </w:t>
      </w:r>
      <w:r w:rsidRPr="00224A67">
        <w:rPr>
          <w:rFonts w:ascii="Times New Roman" w:eastAsia="標楷體" w:hAnsi="Times New Roman" w:cs="Times New Roman"/>
        </w:rPr>
        <w:t>都用</w:t>
      </w:r>
      <w:r w:rsidRPr="00224A67">
        <w:rPr>
          <w:rFonts w:ascii="Times New Roman" w:eastAsia="標楷體" w:hAnsi="Times New Roman" w:cs="Times New Roman"/>
        </w:rPr>
        <w:t xml:space="preserve"> scalar loop </w:t>
      </w:r>
      <w:r w:rsidRPr="00224A67">
        <w:rPr>
          <w:rFonts w:ascii="Times New Roman" w:eastAsia="標楷體" w:hAnsi="Times New Roman" w:cs="Times New Roman"/>
        </w:rPr>
        <w:t>執行；</w:t>
      </w:r>
      <w:r w:rsidRPr="00224A67">
        <w:rPr>
          <w:rFonts w:ascii="Times New Roman" w:eastAsia="標楷體" w:hAnsi="Times New Roman" w:cs="Times New Roman"/>
        </w:rPr>
        <w:t xml:space="preserve">P2 </w:t>
      </w:r>
      <w:r w:rsidRPr="00224A67">
        <w:rPr>
          <w:rFonts w:ascii="Times New Roman" w:eastAsia="標楷體" w:hAnsi="Times New Roman" w:cs="Times New Roman"/>
        </w:rPr>
        <w:t>雖然把</w:t>
      </w:r>
      <w:r w:rsidRPr="00224A67">
        <w:rPr>
          <w:rFonts w:ascii="Times New Roman" w:eastAsia="標楷體" w:hAnsi="Times New Roman" w:cs="Times New Roman"/>
        </w:rPr>
        <w:t xml:space="preserve"> neighbor</w:t>
      </w:r>
      <w:r w:rsidRPr="00224A67">
        <w:rPr>
          <w:rFonts w:ascii="Times New Roman" w:eastAsia="標楷體" w:hAnsi="Times New Roman" w:cs="Times New Roman"/>
        </w:rPr>
        <w:t xml:space="preserve"> arithmetic vectorize</w:t>
      </w:r>
      <w:r w:rsidRPr="00224A67">
        <w:rPr>
          <w:rFonts w:ascii="Times New Roman" w:eastAsia="標楷體" w:hAnsi="Times New Roman" w:cs="Times New Roman"/>
        </w:rPr>
        <w:t>，但還是單一</w:t>
      </w:r>
      <w:r w:rsidRPr="00224A67">
        <w:rPr>
          <w:rFonts w:ascii="Times New Roman" w:eastAsia="標楷體" w:hAnsi="Times New Roman" w:cs="Times New Roman"/>
        </w:rPr>
        <w:t xml:space="preserve"> output pixel </w:t>
      </w:r>
      <w:r w:rsidRPr="00224A67">
        <w:rPr>
          <w:rFonts w:ascii="Times New Roman" w:eastAsia="標楷體" w:hAnsi="Times New Roman" w:cs="Times New Roman"/>
        </w:rPr>
        <w:t>為中心；</w:t>
      </w:r>
      <w:r w:rsidRPr="00224A67">
        <w:rPr>
          <w:rFonts w:ascii="Times New Roman" w:eastAsia="標楷體" w:hAnsi="Times New Roman" w:cs="Times New Roman"/>
        </w:rPr>
        <w:t xml:space="preserve">P3 </w:t>
      </w:r>
      <w:r w:rsidRPr="00224A67">
        <w:rPr>
          <w:rFonts w:ascii="Times New Roman" w:eastAsia="標楷體" w:hAnsi="Times New Roman" w:cs="Times New Roman"/>
        </w:rPr>
        <w:t>把獨立</w:t>
      </w:r>
      <w:r w:rsidRPr="00224A67">
        <w:rPr>
          <w:rFonts w:ascii="Times New Roman" w:eastAsia="標楷體" w:hAnsi="Times New Roman" w:cs="Times New Roman"/>
        </w:rPr>
        <w:t xml:space="preserve"> output pixels </w:t>
      </w:r>
      <w:r w:rsidRPr="00224A67">
        <w:rPr>
          <w:rFonts w:ascii="Times New Roman" w:eastAsia="標楷體" w:hAnsi="Times New Roman" w:cs="Times New Roman"/>
        </w:rPr>
        <w:t>展開成</w:t>
      </w:r>
      <w:r w:rsidRPr="00224A67">
        <w:rPr>
          <w:rFonts w:ascii="Times New Roman" w:eastAsia="標楷體" w:hAnsi="Times New Roman" w:cs="Times New Roman"/>
        </w:rPr>
        <w:t xml:space="preserve"> vector lanes</w:t>
      </w:r>
      <w:r w:rsidRPr="00224A67">
        <w:rPr>
          <w:rFonts w:ascii="Times New Roman" w:eastAsia="標楷體" w:hAnsi="Times New Roman" w:cs="Times New Roman"/>
        </w:rPr>
        <w:t>，才真正把</w:t>
      </w:r>
      <w:r w:rsidRPr="00224A67">
        <w:rPr>
          <w:rFonts w:ascii="Times New Roman" w:eastAsia="標楷體" w:hAnsi="Times New Roman" w:cs="Times New Roman"/>
        </w:rPr>
        <w:t xml:space="preserve"> pixel-level parallelism </w:t>
      </w:r>
      <w:r w:rsidRPr="00224A67">
        <w:rPr>
          <w:rFonts w:ascii="Times New Roman" w:eastAsia="標楷體" w:hAnsi="Times New Roman" w:cs="Times New Roman"/>
        </w:rPr>
        <w:t>暴露給</w:t>
      </w:r>
      <w:r w:rsidRPr="00224A67">
        <w:rPr>
          <w:rFonts w:ascii="Times New Roman" w:eastAsia="標楷體" w:hAnsi="Times New Roman" w:cs="Times New Roman"/>
        </w:rPr>
        <w:t xml:space="preserve"> RVV</w:t>
      </w:r>
      <w:r w:rsidRPr="00224A67">
        <w:rPr>
          <w:rFonts w:ascii="Times New Roman" w:eastAsia="標楷體" w:hAnsi="Times New Roman" w:cs="Times New Roman"/>
        </w:rPr>
        <w:t>。</w:t>
      </w:r>
    </w:p>
    <w:p ns2:paraId="05799719" ns2:textId="77777777" w:rsidR="00C86312" w:rsidRPr="00224A67" w:rsidRDefault="00C71975">
      <w:pPr>
        <w:pStyle w:val="21"/>
        <w:spacing w:after="8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366092"/>
        </w:rPr>
        <w:t>7.2 CUDA Results: Part 4 and Part 5</w:t>
      </w:r>
    </w:p>
    <w:p ns2:paraId="24A64864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CUDA </w:t>
      </w:r>
      <w:r w:rsidRPr="00224A67">
        <w:rPr>
          <w:rFonts w:ascii="Times New Roman" w:eastAsia="標楷體" w:hAnsi="Times New Roman" w:cs="Times New Roman"/>
        </w:rPr>
        <w:t>結果使用</w:t>
      </w:r>
      <w:r w:rsidRPr="00224A67">
        <w:rPr>
          <w:rFonts w:ascii="Times New Roman" w:eastAsia="標楷體" w:hAnsi="Times New Roman" w:cs="Times New Roman"/>
        </w:rPr>
        <w:t xml:space="preserve"> actual runtime</w:t>
      </w:r>
      <w:r w:rsidRPr="00224A67">
        <w:rPr>
          <w:rFonts w:ascii="Times New Roman" w:eastAsia="標楷體" w:hAnsi="Times New Roman" w:cs="Times New Roman"/>
        </w:rPr>
        <w:t>，因此只與</w:t>
      </w:r>
      <w:r w:rsidRPr="00224A67">
        <w:rPr>
          <w:rFonts w:ascii="Times New Roman" w:eastAsia="標楷體" w:hAnsi="Times New Roman" w:cs="Times New Roman"/>
        </w:rPr>
        <w:t xml:space="preserve"> native CPU reference </w:t>
      </w:r>
      <w:r w:rsidRPr="00224A67">
        <w:rPr>
          <w:rFonts w:ascii="Times New Roman" w:eastAsia="標楷體" w:hAnsi="Times New Roman" w:cs="Times New Roman"/>
        </w:rPr>
        <w:t>做比較。</w:t>
      </w:r>
      <w:r w:rsidRPr="00224A67">
        <w:rPr>
          <w:rFonts w:ascii="Times New Roman" w:eastAsia="標楷體" w:hAnsi="Times New Roman" w:cs="Times New Roman"/>
        </w:rPr>
        <w:t xml:space="preserve">GPU time </w:t>
      </w:r>
      <w:r w:rsidRPr="00224A67">
        <w:rPr>
          <w:rFonts w:ascii="Times New Roman" w:eastAsia="標楷體" w:hAnsi="Times New Roman" w:cs="Times New Roman"/>
        </w:rPr>
        <w:t>是</w:t>
      </w:r>
      <w:r w:rsidRPr="00224A67">
        <w:rPr>
          <w:rFonts w:ascii="Times New Roman" w:eastAsia="標楷體" w:hAnsi="Times New Roman" w:cs="Times New Roman"/>
        </w:rPr>
        <w:t xml:space="preserve"> cudaEvent </w:t>
      </w:r>
      <w:r w:rsidRPr="00224A67">
        <w:rPr>
          <w:rFonts w:ascii="Times New Roman" w:eastAsia="標楷體" w:hAnsi="Times New Roman" w:cs="Times New Roman"/>
        </w:rPr>
        <w:t>量到的</w:t>
      </w:r>
      <w:r w:rsidRPr="00224A67">
        <w:rPr>
          <w:rFonts w:ascii="Times New Roman" w:eastAsia="標楷體" w:hAnsi="Times New Roman" w:cs="Times New Roman"/>
        </w:rPr>
        <w:t xml:space="preserve"> kernel-only time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>CP</w:t>
      </w:r>
      <w:r w:rsidRPr="00224A67">
        <w:rPr>
          <w:rFonts w:ascii="Times New Roman" w:eastAsia="標楷體" w:hAnsi="Times New Roman" w:cs="Times New Roman"/>
        </w:rPr>
        <w:t xml:space="preserve">U time </w:t>
      </w:r>
      <w:r w:rsidRPr="00224A67">
        <w:rPr>
          <w:rFonts w:ascii="Times New Roman" w:eastAsia="標楷體" w:hAnsi="Times New Roman" w:cs="Times New Roman"/>
        </w:rPr>
        <w:t>是</w:t>
      </w:r>
      <w:r w:rsidRPr="00224A67">
        <w:rPr>
          <w:rFonts w:ascii="Times New Roman" w:eastAsia="標楷體" w:hAnsi="Times New Roman" w:cs="Times New Roman"/>
        </w:rPr>
        <w:t xml:space="preserve"> main_cpu.cpp </w:t>
      </w:r>
      <w:r w:rsidRPr="00224A67">
        <w:rPr>
          <w:rFonts w:ascii="Times New Roman" w:eastAsia="標楷體" w:hAnsi="Times New Roman" w:cs="Times New Roman"/>
        </w:rPr>
        <w:t>用</w:t>
      </w:r>
      <w:r w:rsidRPr="00224A67">
        <w:rPr>
          <w:rFonts w:ascii="Times New Roman" w:eastAsia="標楷體" w:hAnsi="Times New Roman" w:cs="Times New Roman"/>
        </w:rPr>
        <w:t xml:space="preserve"> chrono </w:t>
      </w:r>
      <w:r w:rsidRPr="00224A67">
        <w:rPr>
          <w:rFonts w:ascii="Times New Roman" w:eastAsia="標楷體" w:hAnsi="Times New Roman" w:cs="Times New Roman"/>
        </w:rPr>
        <w:t>量到的</w:t>
      </w:r>
      <w:r w:rsidRPr="00224A67">
        <w:rPr>
          <w:rFonts w:ascii="Times New Roman" w:eastAsia="標楷體" w:hAnsi="Times New Roman" w:cs="Times New Roman"/>
        </w:rPr>
        <w:t xml:space="preserve"> compute time</w:t>
      </w:r>
      <w:r w:rsidRPr="00224A67">
        <w:rPr>
          <w:rFonts w:ascii="Times New Roman" w:eastAsia="標楷體" w:hAnsi="Times New Roman" w:cs="Times New Roman"/>
        </w:rPr>
        <w:t>。</w:t>
      </w:r>
    </w:p>
    <w:p ns2:paraId="1A33E18C" ns2:textId="77777777" w:rsidR="00C86312" w:rsidRPr="00224A67" w:rsidRDefault="00C71975">
      <w:pPr>
        <w:pStyle w:val="af7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sz w:val="20"/>
        </w:rPr>
        <w:t>Table 15. CUDA runtime and speedup over native CPU reference.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93"/>
        <w:gridCol w:w="1134"/>
        <w:gridCol w:w="1814"/>
        <w:gridCol w:w="1814"/>
        <w:gridCol w:w="1247"/>
        <w:gridCol w:w="1814"/>
      </w:tblGrid>
      <w:tr w:rsidR="00C86312" w:rsidRPr="00224A67" ns2:paraId="02BF4363" ns2:textId="77777777">
        <w:trPr>
          <w:jc w:val="center"/>
        </w:trPr>
        <w:tc>
          <w:tcPr>
            <w:tcW w:w="793" w:type="dxa"/>
            <w:shd w:val="clear" w:color="auto" w:fill="4F81BD"/>
            <w:vAlign w:val="center"/>
          </w:tcPr>
          <w:p ns2:paraId="53607AB2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Part</w:t>
            </w:r>
          </w:p>
        </w:tc>
        <w:tc>
          <w:tcPr>
            <w:tcW w:w="1134" w:type="dxa"/>
            <w:shd w:val="clear" w:color="auto" w:fill="4F81BD"/>
            <w:vAlign w:val="center"/>
          </w:tcPr>
          <w:p ns2:paraId="374FD967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Patterns</w:t>
            </w:r>
          </w:p>
        </w:tc>
        <w:tc>
          <w:tcPr>
            <w:tcW w:w="1814" w:type="dxa"/>
            <w:shd w:val="clear" w:color="auto" w:fill="4F81BD"/>
            <w:vAlign w:val="center"/>
          </w:tcPr>
          <w:p ns2:paraId="0D541CFD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GPU kernel time</w:t>
            </w:r>
          </w:p>
        </w:tc>
        <w:tc>
          <w:tcPr>
            <w:tcW w:w="1814" w:type="dxa"/>
            <w:shd w:val="clear" w:color="auto" w:fill="4F81BD"/>
            <w:vAlign w:val="center"/>
          </w:tcPr>
          <w:p ns2:paraId="6EE8BDD8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CPU reference time</w:t>
            </w:r>
          </w:p>
        </w:tc>
        <w:tc>
          <w:tcPr>
            <w:tcW w:w="1247" w:type="dxa"/>
            <w:shd w:val="clear" w:color="auto" w:fill="4F81BD"/>
            <w:vAlign w:val="center"/>
          </w:tcPr>
          <w:p ns2:paraId="71C8008D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Speedup</w:t>
            </w:r>
          </w:p>
        </w:tc>
        <w:tc>
          <w:tcPr>
            <w:tcW w:w="1814" w:type="dxa"/>
            <w:shd w:val="clear" w:color="auto" w:fill="4F81BD"/>
            <w:vAlign w:val="center"/>
          </w:tcPr>
          <w:p ns2:paraId="20CA0F72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6"/>
              </w:rPr>
              <w:t>Throughput</w:t>
            </w:r>
          </w:p>
        </w:tc>
      </w:tr>
      <w:tr w:rsidR="00C86312" w:rsidRPr="00224A67" ns2:paraId="521D45B3" ns2:textId="77777777">
        <w:trPr>
          <w:jc w:val="center"/>
        </w:trPr>
        <w:tc>
          <w:tcPr>
            <w:tcW w:w="793" w:type="dxa"/>
            <w:vAlign w:val="center"/>
          </w:tcPr>
          <w:p ns2:paraId="7E88DE9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P4</w:t>
            </w:r>
          </w:p>
        </w:tc>
        <w:tc>
          <w:tcPr>
            <w:tcW w:w="1134" w:type="dxa"/>
            <w:vAlign w:val="center"/>
          </w:tcPr>
          <w:p ns2:paraId="63CF43F5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1</w:t>
            </w:r>
          </w:p>
        </w:tc>
        <w:tc>
          <w:tcPr>
            <w:tcW w:w="1814" w:type="dxa"/>
            <w:vAlign w:val="center"/>
          </w:tcPr>
          <w:p ns2:paraId="216EF25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0.106496 ms</w:t>
            </w:r>
          </w:p>
        </w:tc>
        <w:tc>
          <w:tcPr>
            <w:tcW w:w="1814" w:type="dxa"/>
            <w:vAlign w:val="center"/>
          </w:tcPr>
          <w:p ns2:paraId="38538909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15.889981 ms</w:t>
            </w:r>
          </w:p>
        </w:tc>
        <w:tc>
          <w:tcPr>
            <w:tcW w:w="1247" w:type="dxa"/>
            <w:vAlign w:val="center"/>
          </w:tcPr>
          <w:p ns2:paraId="77BCF628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149.21x</w:t>
            </w:r>
          </w:p>
        </w:tc>
        <w:tc>
          <w:tcPr>
            <w:tcW w:w="1814" w:type="dxa"/>
            <w:vAlign w:val="center"/>
          </w:tcPr>
          <w:p ns2:paraId="273C5F35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39.06 G eval/s</w:t>
            </w:r>
          </w:p>
        </w:tc>
      </w:tr>
      <w:tr w:rsidR="00C86312" w:rsidRPr="00224A67" ns2:paraId="2E9555FD" ns2:textId="77777777">
        <w:trPr>
          <w:jc w:val="center"/>
        </w:trPr>
        <w:tc>
          <w:tcPr>
            <w:tcW w:w="793" w:type="dxa"/>
            <w:vAlign w:val="center"/>
          </w:tcPr>
          <w:p ns2:paraId="4807CEE0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P5</w:t>
            </w:r>
          </w:p>
        </w:tc>
        <w:tc>
          <w:tcPr>
            <w:tcW w:w="1134" w:type="dxa"/>
            <w:vAlign w:val="center"/>
          </w:tcPr>
          <w:p ns2:paraId="6E9841F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32</w:t>
            </w:r>
          </w:p>
        </w:tc>
        <w:tc>
          <w:tcPr>
            <w:tcW w:w="1814" w:type="dxa"/>
            <w:vAlign w:val="center"/>
          </w:tcPr>
          <w:p ns2:paraId="62276B5B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2.053120 ms</w:t>
            </w:r>
          </w:p>
        </w:tc>
        <w:tc>
          <w:tcPr>
            <w:tcW w:w="1814" w:type="dxa"/>
            <w:vAlign w:val="center"/>
          </w:tcPr>
          <w:p ns2:paraId="1D4E7EF7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552.215774 ms</w:t>
            </w:r>
          </w:p>
        </w:tc>
        <w:tc>
          <w:tcPr>
            <w:tcW w:w="1247" w:type="dxa"/>
            <w:vAlign w:val="center"/>
          </w:tcPr>
          <w:p ns2:paraId="67699BB3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268.96x</w:t>
            </w:r>
          </w:p>
        </w:tc>
        <w:tc>
          <w:tcPr>
            <w:tcW w:w="1814" w:type="dxa"/>
            <w:vAlign w:val="center"/>
          </w:tcPr>
          <w:p ns2:paraId="5987174A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6"/>
              </w:rPr>
              <w:t>64.84 G eval/s</w:t>
            </w:r>
          </w:p>
        </w:tc>
      </w:tr>
    </w:tbl>
    <w:p ns2:paraId="3210982A" ns2:textId="77777777" w:rsidR="00C86312" w:rsidRPr="00224A67" w:rsidRDefault="00C71975">
      <w:pPr>
        <w:pStyle w:val="af7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sz w:val="20"/>
        </w:rPr>
        <w:t>Table 16. CUDA parallelism scale and checksum.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93"/>
        <w:gridCol w:w="1927"/>
        <w:gridCol w:w="1927"/>
        <w:gridCol w:w="1247"/>
        <w:gridCol w:w="1814"/>
        <w:gridCol w:w="2324"/>
      </w:tblGrid>
      <w:tr w:rsidR="00C86312" w:rsidRPr="00224A67" ns2:paraId="6421DFF7" ns2:textId="77777777">
        <w:trPr>
          <w:jc w:val="center"/>
        </w:trPr>
        <w:tc>
          <w:tcPr>
            <w:tcW w:w="793" w:type="dxa"/>
            <w:shd w:val="clear" w:color="auto" w:fill="4F81BD"/>
            <w:vAlign w:val="center"/>
          </w:tcPr>
          <w:p ns2:paraId="41AA412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5"/>
              </w:rPr>
              <w:t>Part</w:t>
            </w:r>
          </w:p>
        </w:tc>
        <w:tc>
          <w:tcPr>
            <w:tcW w:w="1927" w:type="dxa"/>
            <w:shd w:val="clear" w:color="auto" w:fill="4F81BD"/>
            <w:vAlign w:val="center"/>
          </w:tcPr>
          <w:p ns2:paraId="3B9229F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5"/>
              </w:rPr>
              <w:t>Active threads / iter</w:t>
            </w:r>
          </w:p>
        </w:tc>
        <w:tc>
          <w:tcPr>
            <w:tcW w:w="1927" w:type="dxa"/>
            <w:shd w:val="clear" w:color="auto" w:fill="4F81BD"/>
            <w:vAlign w:val="center"/>
          </w:tcPr>
          <w:p ns2:paraId="7161D148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5"/>
              </w:rPr>
              <w:t>Launched threads / iter</w:t>
            </w:r>
          </w:p>
        </w:tc>
        <w:tc>
          <w:tcPr>
            <w:tcW w:w="1247" w:type="dxa"/>
            <w:shd w:val="clear" w:color="auto" w:fill="4F81BD"/>
            <w:vAlign w:val="center"/>
          </w:tcPr>
          <w:p ns2:paraId="50A6B975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5"/>
              </w:rPr>
              <w:t>Grid</w:t>
            </w:r>
          </w:p>
        </w:tc>
        <w:tc>
          <w:tcPr>
            <w:tcW w:w="1814" w:type="dxa"/>
            <w:shd w:val="clear" w:color="auto" w:fill="4F81BD"/>
            <w:vAlign w:val="center"/>
          </w:tcPr>
          <w:p ns2:paraId="2725928D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5"/>
              </w:rPr>
              <w:t>Per-pattern kernel time</w:t>
            </w:r>
          </w:p>
        </w:tc>
        <w:tc>
          <w:tcPr>
            <w:tcW w:w="2324" w:type="dxa"/>
            <w:shd w:val="clear" w:color="auto" w:fill="4F81BD"/>
            <w:vAlign w:val="center"/>
          </w:tcPr>
          <w:p ns2:paraId="6773E4EA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b/>
                <w:color w:val="FFFFFF"/>
                <w:sz w:val="15"/>
              </w:rPr>
              <w:t>Checksum</w:t>
            </w:r>
          </w:p>
        </w:tc>
      </w:tr>
      <w:tr w:rsidR="00C86312" w:rsidRPr="00224A67" ns2:paraId="35AE8A78" ns2:textId="77777777">
        <w:trPr>
          <w:jc w:val="center"/>
        </w:trPr>
        <w:tc>
          <w:tcPr>
            <w:tcW w:w="793" w:type="dxa"/>
            <w:vAlign w:val="center"/>
          </w:tcPr>
          <w:p ns2:paraId="0299E359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P4</w:t>
            </w:r>
          </w:p>
        </w:tc>
        <w:tc>
          <w:tcPr>
            <w:tcW w:w="1927" w:type="dxa"/>
            <w:vAlign w:val="center"/>
          </w:tcPr>
          <w:p ns2:paraId="64B36DED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17,120</w:t>
            </w:r>
          </w:p>
        </w:tc>
        <w:tc>
          <w:tcPr>
            <w:tcW w:w="1927" w:type="dxa"/>
            <w:vAlign w:val="center"/>
          </w:tcPr>
          <w:p ns2:paraId="528CF77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17,152</w:t>
            </w:r>
          </w:p>
        </w:tc>
        <w:tc>
          <w:tcPr>
            <w:tcW w:w="1247" w:type="dxa"/>
            <w:vAlign w:val="center"/>
          </w:tcPr>
          <w:p ns2:paraId="04FE5CF6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67 x 1</w:t>
            </w:r>
          </w:p>
        </w:tc>
        <w:tc>
          <w:tcPr>
            <w:tcW w:w="1814" w:type="dxa"/>
            <w:vAlign w:val="center"/>
          </w:tcPr>
          <w:p ns2:paraId="2D40FCD8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0.106496 ms</w:t>
            </w:r>
          </w:p>
        </w:tc>
        <w:tc>
          <w:tcPr>
            <w:tcW w:w="2324" w:type="dxa"/>
            <w:vAlign w:val="center"/>
          </w:tcPr>
          <w:p ns2:paraId="3130BC24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0x06a2ca9c...d2f6</w:t>
            </w:r>
          </w:p>
        </w:tc>
      </w:tr>
      <w:tr w:rsidR="00C86312" w:rsidRPr="00224A67" ns2:paraId="7ADAAA8C" ns2:textId="77777777">
        <w:trPr>
          <w:jc w:val="center"/>
        </w:trPr>
        <w:tc>
          <w:tcPr>
            <w:tcW w:w="793" w:type="dxa"/>
            <w:vAlign w:val="center"/>
          </w:tcPr>
          <w:p ns2:paraId="0402EBD3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P5</w:t>
            </w:r>
          </w:p>
        </w:tc>
        <w:tc>
          <w:tcPr>
            <w:tcW w:w="1927" w:type="dxa"/>
            <w:vAlign w:val="center"/>
          </w:tcPr>
          <w:p ns2:paraId="7F1DA30A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547,840</w:t>
            </w:r>
          </w:p>
        </w:tc>
        <w:tc>
          <w:tcPr>
            <w:tcW w:w="1927" w:type="dxa"/>
            <w:vAlign w:val="center"/>
          </w:tcPr>
          <w:p ns2:paraId="2F04A8FA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548,864</w:t>
            </w:r>
          </w:p>
        </w:tc>
        <w:tc>
          <w:tcPr>
            <w:tcW w:w="1247" w:type="dxa"/>
            <w:vAlign w:val="center"/>
          </w:tcPr>
          <w:p ns2:paraId="60D3397D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 xml:space="preserve">67 x </w:t>
            </w:r>
            <w:r w:rsidRPr="00224A67">
              <w:rPr>
                <w:rFonts w:ascii="Times New Roman" w:eastAsia="標楷體" w:hAnsi="Times New Roman" w:cs="Times New Roman"/>
                <w:sz w:val="15"/>
              </w:rPr>
              <w:t>32</w:t>
            </w:r>
          </w:p>
        </w:tc>
        <w:tc>
          <w:tcPr>
            <w:tcW w:w="1814" w:type="dxa"/>
            <w:vAlign w:val="center"/>
          </w:tcPr>
          <w:p ns2:paraId="225152DE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0.064160 ms</w:t>
            </w:r>
          </w:p>
        </w:tc>
        <w:tc>
          <w:tcPr>
            <w:tcW w:w="2324" w:type="dxa"/>
            <w:vAlign w:val="center"/>
          </w:tcPr>
          <w:p ns2:paraId="24E4DC0D" ns2:textId="77777777" w:rsidR="00C86312" w:rsidRPr="00224A67" w:rsidRDefault="00C71975">
            <w:pPr>
              <w:spacing w:line="252" w:lineRule="auto"/>
              <w:rPr>
                <w:rFonts w:ascii="Times New Roman" w:eastAsia="標楷體" w:hAnsi="Times New Roman" w:cs="Times New Roman"/>
              </w:rPr>
            </w:pPr>
            <w:r w:rsidRPr="00224A67">
              <w:rPr>
                <w:rFonts w:ascii="Times New Roman" w:eastAsia="標楷體" w:hAnsi="Times New Roman" w:cs="Times New Roman"/>
                <w:sz w:val="15"/>
              </w:rPr>
              <w:t>0x550953d8...09ad</w:t>
            </w:r>
          </w:p>
        </w:tc>
      </w:tr>
    </w:tbl>
    <w:p ns2:paraId="31CDB62B" ns2:textId="77777777" w:rsidR="00C86312" w:rsidRPr="00224A67" w:rsidRDefault="00C86312">
      <w:pPr>
        <w:spacing w:after="40"/>
        <w:jc w:val="center"/>
        <w:rPr>
          <w:rFonts w:ascii="Times New Roman" w:eastAsia="標楷體" w:hAnsi="Times New Roman" w:cs="Times New Roman"/>
        </w:rPr>
      </w:pPr>
    </w:p>
    <w:p ns2:paraId="3BD26C75" ns2:textId="77777777" w:rsidR="00C86312" w:rsidRPr="00224A67" w:rsidRDefault="00C71975">
      <w:pPr>
        <w:spacing w:before="120" w:after="80"/>
        <w:jc w:val="center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noProof/>
        </w:rPr>
        <w:lastRenderedPageBreak/>
        <w:drawing>
          <ns3:inline distT="0" distB="0" distL="0" distR="0" ns4:anchorId="3520FF42" ns4:editId="4DED5AAC">
            <ns3:extent cx="5120640" cy="2800350"/>
            <ns3:effectExtent l="0" t="0" r="0" b="0"/>
            <ns3:docPr id="4" name="Picture 4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image.png"/>
                    <ns6:cNvPicPr/>
                  </ns6:nvPicPr>
                  <ns6:blipFill>
                    <ns5:blip ns7:embed="rId1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120640" cy="28003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1297A05E" ns2:textId="77777777" w:rsidR="00C86312" w:rsidRPr="00224A67" w:rsidRDefault="00C71975">
      <w:pPr>
        <w:pStyle w:val="af7"/>
        <w:spacing w:before="40"/>
        <w:jc w:val="center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color w:val="555555"/>
          <w:sz w:val="20"/>
        </w:rPr>
        <w:t>Figure 4. CUDA speedup over native CPU reference.</w:t>
      </w:r>
    </w:p>
    <w:p ns2:paraId="5DF00426" ns2:textId="77777777" w:rsidR="00C86312" w:rsidRPr="00224A67" w:rsidRDefault="00C86312">
      <w:pPr>
        <w:spacing w:after="40"/>
        <w:jc w:val="center"/>
        <w:rPr>
          <w:rFonts w:ascii="Times New Roman" w:eastAsia="標楷體" w:hAnsi="Times New Roman" w:cs="Times New Roman"/>
        </w:rPr>
      </w:pPr>
    </w:p>
    <w:p ns2:paraId="5BDC0304" ns2:textId="77777777" w:rsidR="00C86312" w:rsidRPr="00224A67" w:rsidRDefault="00C71975">
      <w:pPr>
        <w:spacing w:before="120" w:after="80"/>
        <w:jc w:val="center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noProof/>
        </w:rPr>
        <w:drawing>
          <ns3:inline distT="0" distB="0" distL="0" distR="0" ns4:anchorId="25BC4E34" ns4:editId="4410F2F0">
            <ns3:extent cx="5120640" cy="2800350"/>
            <ns3:effectExtent l="0" t="0" r="0" b="0"/>
            <ns3:docPr id="5" name="Picture 5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image.png"/>
                    <ns6:cNvPicPr/>
                  </ns6:nvPicPr>
                  <ns6:blipFill>
                    <ns5:blip ns7:embed="rId1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120640" cy="28003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226C88CC" ns2:textId="77777777" w:rsidR="00C86312" w:rsidRPr="00224A67" w:rsidRDefault="00C71975">
      <w:pPr>
        <w:pStyle w:val="af7"/>
        <w:spacing w:before="40"/>
        <w:jc w:val="center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i/>
          <w:color w:val="555555"/>
          <w:sz w:val="20"/>
        </w:rPr>
        <w:t>Figure 5. P5 improves per-pattern kernel time by increasing GPU workload size.</w:t>
      </w:r>
    </w:p>
    <w:p ns2:paraId="38C8B381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Part 4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kernel time </w:t>
      </w:r>
      <w:r w:rsidRPr="00224A67">
        <w:rPr>
          <w:rFonts w:ascii="Times New Roman" w:eastAsia="標楷體" w:hAnsi="Times New Roman" w:cs="Times New Roman"/>
        </w:rPr>
        <w:t>是</w:t>
      </w:r>
      <w:r w:rsidRPr="00224A67">
        <w:rPr>
          <w:rFonts w:ascii="Times New Roman" w:eastAsia="標楷體" w:hAnsi="Times New Roman" w:cs="Times New Roman"/>
        </w:rPr>
        <w:t xml:space="preserve"> 0.106496 ms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CPU native time </w:t>
      </w:r>
      <w:r w:rsidRPr="00224A67">
        <w:rPr>
          <w:rFonts w:ascii="Times New Roman" w:eastAsia="標楷體" w:hAnsi="Times New Roman" w:cs="Times New Roman"/>
        </w:rPr>
        <w:t>是</w:t>
      </w:r>
      <w:r w:rsidRPr="00224A67">
        <w:rPr>
          <w:rFonts w:ascii="Times New Roman" w:eastAsia="標楷體" w:hAnsi="Times New Roman" w:cs="Times New Roman"/>
        </w:rPr>
        <w:t xml:space="preserve"> 15.889981 ms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speedup </w:t>
      </w:r>
      <w:r w:rsidRPr="00224A67">
        <w:rPr>
          <w:rFonts w:ascii="Times New Roman" w:eastAsia="標楷體" w:hAnsi="Times New Roman" w:cs="Times New Roman"/>
        </w:rPr>
        <w:t>為</w:t>
      </w:r>
      <w:r w:rsidRPr="00224A67">
        <w:rPr>
          <w:rFonts w:ascii="Times New Roman" w:eastAsia="標楷體" w:hAnsi="Times New Roman" w:cs="Times New Roman"/>
        </w:rPr>
        <w:t xml:space="preserve"> 149.21x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Part 5 </w:t>
      </w:r>
      <w:r w:rsidRPr="00224A67">
        <w:rPr>
          <w:rFonts w:ascii="Times New Roman" w:eastAsia="標楷體" w:hAnsi="Times New Roman" w:cs="Times New Roman"/>
        </w:rPr>
        <w:t>一次處理</w:t>
      </w:r>
      <w:r w:rsidRPr="00224A67">
        <w:rPr>
          <w:rFonts w:ascii="Times New Roman" w:eastAsia="標楷體" w:hAnsi="Times New Roman" w:cs="Times New Roman"/>
        </w:rPr>
        <w:t xml:space="preserve"> 32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patterns</w:t>
      </w:r>
      <w:r w:rsidRPr="00224A67">
        <w:rPr>
          <w:rFonts w:ascii="Times New Roman" w:eastAsia="標楷體" w:hAnsi="Times New Roman" w:cs="Times New Roman"/>
        </w:rPr>
        <w:t>，總</w:t>
      </w:r>
      <w:r w:rsidRPr="00224A67">
        <w:rPr>
          <w:rFonts w:ascii="Times New Roman" w:eastAsia="標楷體" w:hAnsi="Times New Roman" w:cs="Times New Roman"/>
        </w:rPr>
        <w:t xml:space="preserve"> GPU kernel time </w:t>
      </w:r>
      <w:r w:rsidRPr="00224A67">
        <w:rPr>
          <w:rFonts w:ascii="Times New Roman" w:eastAsia="標楷體" w:hAnsi="Times New Roman" w:cs="Times New Roman"/>
        </w:rPr>
        <w:t>變成</w:t>
      </w:r>
      <w:r w:rsidRPr="00224A67">
        <w:rPr>
          <w:rFonts w:ascii="Times New Roman" w:eastAsia="標楷體" w:hAnsi="Times New Roman" w:cs="Times New Roman"/>
        </w:rPr>
        <w:t xml:space="preserve"> 2.053120 ms</w:t>
      </w:r>
      <w:r w:rsidRPr="00224A67">
        <w:rPr>
          <w:rFonts w:ascii="Times New Roman" w:eastAsia="標楷體" w:hAnsi="Times New Roman" w:cs="Times New Roman"/>
        </w:rPr>
        <w:t>，因為</w:t>
      </w:r>
      <w:r w:rsidRPr="00224A67">
        <w:rPr>
          <w:rFonts w:ascii="Times New Roman" w:eastAsia="標楷體" w:hAnsi="Times New Roman" w:cs="Times New Roman"/>
        </w:rPr>
        <w:t xml:space="preserve"> workload </w:t>
      </w:r>
      <w:r w:rsidRPr="00224A67">
        <w:rPr>
          <w:rFonts w:ascii="Times New Roman" w:eastAsia="標楷體" w:hAnsi="Times New Roman" w:cs="Times New Roman"/>
        </w:rPr>
        <w:t>是</w:t>
      </w:r>
      <w:r w:rsidRPr="00224A67">
        <w:rPr>
          <w:rFonts w:ascii="Times New Roman" w:eastAsia="標楷體" w:hAnsi="Times New Roman" w:cs="Times New Roman"/>
        </w:rPr>
        <w:t xml:space="preserve"> 32 </w:t>
      </w:r>
      <w:r w:rsidRPr="00224A67">
        <w:rPr>
          <w:rFonts w:ascii="Times New Roman" w:eastAsia="標楷體" w:hAnsi="Times New Roman" w:cs="Times New Roman"/>
        </w:rPr>
        <w:t>倍，總時間本來就會比</w:t>
      </w:r>
      <w:r w:rsidRPr="00224A67">
        <w:rPr>
          <w:rFonts w:ascii="Times New Roman" w:eastAsia="標楷體" w:hAnsi="Times New Roman" w:cs="Times New Roman"/>
        </w:rPr>
        <w:t xml:space="preserve"> Part 4 </w:t>
      </w:r>
      <w:r w:rsidRPr="00224A67">
        <w:rPr>
          <w:rFonts w:ascii="Times New Roman" w:eastAsia="標楷體" w:hAnsi="Times New Roman" w:cs="Times New Roman"/>
        </w:rPr>
        <w:t>長；公平比較應看</w:t>
      </w:r>
      <w:r w:rsidRPr="00224A67">
        <w:rPr>
          <w:rFonts w:ascii="Times New Roman" w:eastAsia="標楷體" w:hAnsi="Times New Roman" w:cs="Times New Roman"/>
        </w:rPr>
        <w:t xml:space="preserve"> per-pattern time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>P5 per-pattern time = 0.06416 ms</w:t>
      </w:r>
      <w:r w:rsidRPr="00224A67">
        <w:rPr>
          <w:rFonts w:ascii="Times New Roman" w:eastAsia="標楷體" w:hAnsi="Times New Roman" w:cs="Times New Roman"/>
        </w:rPr>
        <w:t>，比</w:t>
      </w:r>
      <w:r w:rsidRPr="00224A67">
        <w:rPr>
          <w:rFonts w:ascii="Times New Roman" w:eastAsia="標楷體" w:hAnsi="Times New Roman" w:cs="Times New Roman"/>
        </w:rPr>
        <w:t xml:space="preserve"> P4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0.106496 ms </w:t>
      </w:r>
      <w:r w:rsidRPr="00224A67">
        <w:rPr>
          <w:rFonts w:ascii="Times New Roman" w:eastAsia="標楷體" w:hAnsi="Times New Roman" w:cs="Times New Roman"/>
        </w:rPr>
        <w:t>快</w:t>
      </w:r>
      <w:r w:rsidRPr="00224A67">
        <w:rPr>
          <w:rFonts w:ascii="Times New Roman" w:eastAsia="標楷體" w:hAnsi="Times New Roman" w:cs="Times New Roman"/>
        </w:rPr>
        <w:t xml:space="preserve"> 1.66x</w:t>
      </w:r>
      <w:r w:rsidRPr="00224A67">
        <w:rPr>
          <w:rFonts w:ascii="Times New Roman" w:eastAsia="標楷體" w:hAnsi="Times New Roman" w:cs="Times New Roman"/>
        </w:rPr>
        <w:t>。</w:t>
      </w:r>
    </w:p>
    <w:p ns2:paraId="069B3AF3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這個結果的重點不是單純列出</w:t>
      </w:r>
      <w:r w:rsidRPr="00224A67">
        <w:rPr>
          <w:rFonts w:ascii="Times New Roman" w:eastAsia="標楷體" w:hAnsi="Times New Roman" w:cs="Times New Roman"/>
        </w:rPr>
        <w:t xml:space="preserve"> ms</w:t>
      </w:r>
      <w:r w:rsidRPr="00224A67">
        <w:rPr>
          <w:rFonts w:ascii="Times New Roman" w:eastAsia="標楷體" w:hAnsi="Times New Roman" w:cs="Times New Roman"/>
        </w:rPr>
        <w:t>，而是說明</w:t>
      </w:r>
      <w:r w:rsidRPr="00224A67">
        <w:rPr>
          <w:rFonts w:ascii="Times New Roman" w:eastAsia="標楷體" w:hAnsi="Times New Roman" w:cs="Times New Roman"/>
        </w:rPr>
        <w:t xml:space="preserve"> GPU </w:t>
      </w:r>
      <w:r w:rsidRPr="00224A67">
        <w:rPr>
          <w:rFonts w:ascii="Times New Roman" w:eastAsia="標楷體" w:hAnsi="Times New Roman" w:cs="Times New Roman"/>
        </w:rPr>
        <w:t>是否有足夠</w:t>
      </w:r>
      <w:r w:rsidRPr="00224A67">
        <w:rPr>
          <w:rFonts w:ascii="Times New Roman" w:eastAsia="標楷體" w:hAnsi="Times New Roman" w:cs="Times New Roman"/>
        </w:rPr>
        <w:t xml:space="preserve"> parallel work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P4 </w:t>
      </w:r>
      <w:r w:rsidRPr="00224A67">
        <w:rPr>
          <w:rFonts w:ascii="Times New Roman" w:eastAsia="標楷體" w:hAnsi="Times New Roman" w:cs="Times New Roman"/>
        </w:rPr>
        <w:t>只有</w:t>
      </w:r>
      <w:r w:rsidRPr="00224A67">
        <w:rPr>
          <w:rFonts w:ascii="Times New Roman" w:eastAsia="標楷體" w:hAnsi="Times New Roman" w:cs="Times New Roman"/>
        </w:rPr>
        <w:t xml:space="preserve"> 67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blocks</w:t>
      </w:r>
      <w:r w:rsidRPr="00224A67">
        <w:rPr>
          <w:rFonts w:ascii="Times New Roman" w:eastAsia="標楷體" w:hAnsi="Times New Roman" w:cs="Times New Roman"/>
        </w:rPr>
        <w:t>，對</w:t>
      </w:r>
      <w:r w:rsidRPr="00224A67">
        <w:rPr>
          <w:rFonts w:ascii="Times New Roman" w:eastAsia="標楷體" w:hAnsi="Times New Roman" w:cs="Times New Roman"/>
        </w:rPr>
        <w:t xml:space="preserve"> </w:t>
      </w:r>
      <w:r w:rsidRPr="00224A67">
        <w:rPr>
          <w:rFonts w:ascii="Times New Roman" w:eastAsia="標楷體" w:hAnsi="Times New Roman" w:cs="Times New Roman"/>
        </w:rPr>
        <w:t xml:space="preserve">NVIDIA L4 </w:t>
      </w:r>
      <w:r w:rsidRPr="00224A67">
        <w:rPr>
          <w:rFonts w:ascii="Times New Roman" w:eastAsia="標楷體" w:hAnsi="Times New Roman" w:cs="Times New Roman"/>
        </w:rPr>
        <w:t>這類</w:t>
      </w:r>
      <w:r w:rsidRPr="00224A67">
        <w:rPr>
          <w:rFonts w:ascii="Times New Roman" w:eastAsia="標楷體" w:hAnsi="Times New Roman" w:cs="Times New Roman"/>
        </w:rPr>
        <w:t xml:space="preserve"> GPU </w:t>
      </w:r>
      <w:r w:rsidRPr="00224A67">
        <w:rPr>
          <w:rFonts w:ascii="Times New Roman" w:eastAsia="標楷體" w:hAnsi="Times New Roman" w:cs="Times New Roman"/>
        </w:rPr>
        <w:t>來說</w:t>
      </w:r>
      <w:r w:rsidRPr="00224A67">
        <w:rPr>
          <w:rFonts w:ascii="Times New Roman" w:eastAsia="標楷體" w:hAnsi="Times New Roman" w:cs="Times New Roman"/>
        </w:rPr>
        <w:t xml:space="preserve"> workload </w:t>
      </w:r>
      <w:r w:rsidRPr="00224A67">
        <w:rPr>
          <w:rFonts w:ascii="Times New Roman" w:eastAsia="標楷體" w:hAnsi="Times New Roman" w:cs="Times New Roman"/>
        </w:rPr>
        <w:t>偏小，</w:t>
      </w:r>
      <w:r w:rsidRPr="00224A67">
        <w:rPr>
          <w:rFonts w:ascii="Times New Roman" w:eastAsia="標楷體" w:hAnsi="Times New Roman" w:cs="Times New Roman"/>
        </w:rPr>
        <w:t xml:space="preserve">kernel launch </w:t>
      </w:r>
      <w:r w:rsidRPr="00224A67">
        <w:rPr>
          <w:rFonts w:ascii="Times New Roman" w:eastAsia="標楷體" w:hAnsi="Times New Roman" w:cs="Times New Roman"/>
        </w:rPr>
        <w:t>後可排程的</w:t>
      </w:r>
      <w:r w:rsidRPr="00224A67">
        <w:rPr>
          <w:rFonts w:ascii="Times New Roman" w:eastAsia="標楷體" w:hAnsi="Times New Roman" w:cs="Times New Roman"/>
        </w:rPr>
        <w:t xml:space="preserve"> warps </w:t>
      </w:r>
      <w:r w:rsidRPr="00224A67">
        <w:rPr>
          <w:rFonts w:ascii="Times New Roman" w:eastAsia="標楷體" w:hAnsi="Times New Roman" w:cs="Times New Roman"/>
        </w:rPr>
        <w:t>不多，</w:t>
      </w:r>
      <w:r w:rsidRPr="00224A67">
        <w:rPr>
          <w:rFonts w:ascii="Times New Roman" w:eastAsia="標楷體" w:hAnsi="Times New Roman" w:cs="Times New Roman"/>
        </w:rPr>
        <w:t xml:space="preserve">latency hiding </w:t>
      </w:r>
      <w:r w:rsidRPr="00224A67">
        <w:rPr>
          <w:rFonts w:ascii="Times New Roman" w:eastAsia="標楷體" w:hAnsi="Times New Roman" w:cs="Times New Roman"/>
        </w:rPr>
        <w:t>空間有限。</w:t>
      </w:r>
      <w:r w:rsidRPr="00224A67">
        <w:rPr>
          <w:rFonts w:ascii="Times New Roman" w:eastAsia="標楷體" w:hAnsi="Times New Roman" w:cs="Times New Roman"/>
        </w:rPr>
        <w:t xml:space="preserve">P5 </w:t>
      </w:r>
      <w:r w:rsidRPr="00224A67">
        <w:rPr>
          <w:rFonts w:ascii="Times New Roman" w:eastAsia="標楷體" w:hAnsi="Times New Roman" w:cs="Times New Roman"/>
        </w:rPr>
        <w:t>把</w:t>
      </w:r>
      <w:r w:rsidRPr="00224A67">
        <w:rPr>
          <w:rFonts w:ascii="Times New Roman" w:eastAsia="標楷體" w:hAnsi="Times New Roman" w:cs="Times New Roman"/>
        </w:rPr>
        <w:t xml:space="preserve"> pattern dimension </w:t>
      </w:r>
      <w:r w:rsidRPr="00224A67">
        <w:rPr>
          <w:rFonts w:ascii="Times New Roman" w:eastAsia="標楷體" w:hAnsi="Times New Roman" w:cs="Times New Roman"/>
        </w:rPr>
        <w:t>放進</w:t>
      </w:r>
      <w:r w:rsidRPr="00224A67">
        <w:rPr>
          <w:rFonts w:ascii="Times New Roman" w:eastAsia="標楷體" w:hAnsi="Times New Roman" w:cs="Times New Roman"/>
        </w:rPr>
        <w:t xml:space="preserve"> grid.y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blocks </w:t>
      </w:r>
      <w:r w:rsidRPr="00224A67">
        <w:rPr>
          <w:rFonts w:ascii="Times New Roman" w:eastAsia="標楷體" w:hAnsi="Times New Roman" w:cs="Times New Roman"/>
        </w:rPr>
        <w:t>從</w:t>
      </w:r>
      <w:r w:rsidRPr="00224A67">
        <w:rPr>
          <w:rFonts w:ascii="Times New Roman" w:eastAsia="標楷體" w:hAnsi="Times New Roman" w:cs="Times New Roman"/>
        </w:rPr>
        <w:t xml:space="preserve"> 67 </w:t>
      </w:r>
      <w:r w:rsidRPr="00224A67">
        <w:rPr>
          <w:rFonts w:ascii="Times New Roman" w:eastAsia="標楷體" w:hAnsi="Times New Roman" w:cs="Times New Roman"/>
        </w:rPr>
        <w:t>增加到</w:t>
      </w:r>
      <w:r w:rsidRPr="00224A67">
        <w:rPr>
          <w:rFonts w:ascii="Times New Roman" w:eastAsia="標楷體" w:hAnsi="Times New Roman" w:cs="Times New Roman"/>
        </w:rPr>
        <w:t xml:space="preserve"> 2,144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active threads </w:t>
      </w:r>
      <w:r w:rsidRPr="00224A67">
        <w:rPr>
          <w:rFonts w:ascii="Times New Roman" w:eastAsia="標楷體" w:hAnsi="Times New Roman" w:cs="Times New Roman"/>
        </w:rPr>
        <w:t>從</w:t>
      </w:r>
      <w:r w:rsidRPr="00224A67">
        <w:rPr>
          <w:rFonts w:ascii="Times New Roman" w:eastAsia="標楷體" w:hAnsi="Times New Roman" w:cs="Times New Roman"/>
        </w:rPr>
        <w:t xml:space="preserve"> 17,120 </w:t>
      </w:r>
      <w:r w:rsidRPr="00224A67">
        <w:rPr>
          <w:rFonts w:ascii="Times New Roman" w:eastAsia="標楷體" w:hAnsi="Times New Roman" w:cs="Times New Roman"/>
        </w:rPr>
        <w:t>增加到</w:t>
      </w:r>
      <w:r w:rsidRPr="00224A67">
        <w:rPr>
          <w:rFonts w:ascii="Times New Roman" w:eastAsia="標楷體" w:hAnsi="Times New Roman" w:cs="Times New Roman"/>
        </w:rPr>
        <w:t xml:space="preserve"> 547,840</w:t>
      </w:r>
      <w:r w:rsidRPr="00224A67">
        <w:rPr>
          <w:rFonts w:ascii="Times New Roman" w:eastAsia="標楷體" w:hAnsi="Times New Roman" w:cs="Times New Roman"/>
        </w:rPr>
        <w:t>。每個</w:t>
      </w:r>
      <w:r w:rsidRPr="00224A67">
        <w:rPr>
          <w:rFonts w:ascii="Times New Roman" w:eastAsia="標楷體" w:hAnsi="Times New Roman" w:cs="Times New Roman"/>
        </w:rPr>
        <w:t xml:space="preserve"> pattern </w:t>
      </w:r>
      <w:r w:rsidRPr="00224A67">
        <w:rPr>
          <w:rFonts w:ascii="Times New Roman" w:eastAsia="標楷體" w:hAnsi="Times New Roman" w:cs="Times New Roman"/>
        </w:rPr>
        <w:t>的演算法完全獨立，因此這種擴張不需要同步或跨</w:t>
      </w:r>
      <w:r w:rsidRPr="00224A67">
        <w:rPr>
          <w:rFonts w:ascii="Times New Roman" w:eastAsia="標楷體" w:hAnsi="Times New Roman" w:cs="Times New Roman"/>
        </w:rPr>
        <w:t xml:space="preserve"> pattern communication</w:t>
      </w:r>
      <w:r w:rsidRPr="00224A67">
        <w:rPr>
          <w:rFonts w:ascii="Times New Roman" w:eastAsia="標楷體" w:hAnsi="Times New Roman" w:cs="Times New Roman"/>
        </w:rPr>
        <w:t>，能更有效填滿</w:t>
      </w:r>
      <w:r w:rsidRPr="00224A67">
        <w:rPr>
          <w:rFonts w:ascii="Times New Roman" w:eastAsia="標楷體" w:hAnsi="Times New Roman" w:cs="Times New Roman"/>
        </w:rPr>
        <w:t xml:space="preserve"> GPU</w:t>
      </w:r>
      <w:r w:rsidRPr="00224A67">
        <w:rPr>
          <w:rFonts w:ascii="Times New Roman" w:eastAsia="標楷體" w:hAnsi="Times New Roman" w:cs="Times New Roman"/>
        </w:rPr>
        <w:t>。</w:t>
      </w:r>
    </w:p>
    <w:p ns2:paraId="0C314303" ns2:textId="77777777" w:rsidR="00C86312" w:rsidRPr="00224A67" w:rsidRDefault="00C71975">
      <w:pPr>
        <w:pStyle w:val="1"/>
        <w:spacing w:before="280" w:after="12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1F4E79"/>
          <w:sz w:val="32"/>
        </w:rPr>
        <w:lastRenderedPageBreak/>
        <w:t xml:space="preserve">8. </w:t>
      </w:r>
      <w:r w:rsidRPr="00224A67">
        <w:rPr>
          <w:rFonts w:ascii="Times New Roman" w:eastAsia="標楷體" w:hAnsi="Times New Roman" w:cs="Times New Roman"/>
          <w:color w:val="1F4E79"/>
          <w:sz w:val="32"/>
        </w:rPr>
        <w:t>討論與比較</w:t>
      </w:r>
    </w:p>
    <w:p ns2:paraId="58E48F8C" ns2:textId="77777777" w:rsidR="00C86312" w:rsidRPr="00224A67" w:rsidRDefault="00C71975">
      <w:pPr>
        <w:pStyle w:val="21"/>
        <w:spacing w:after="8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366092"/>
        </w:rPr>
        <w:t xml:space="preserve">8.1 </w:t>
      </w:r>
      <w:r w:rsidRPr="00224A67">
        <w:rPr>
          <w:rFonts w:ascii="Times New Roman" w:eastAsia="標楷體" w:hAnsi="Times New Roman" w:cs="Times New Roman"/>
          <w:color w:val="366092"/>
        </w:rPr>
        <w:t>為什麼</w:t>
      </w:r>
      <w:r w:rsidRPr="00224A67">
        <w:rPr>
          <w:rFonts w:ascii="Times New Roman" w:eastAsia="標楷體" w:hAnsi="Times New Roman" w:cs="Times New Roman"/>
          <w:color w:val="366092"/>
        </w:rPr>
        <w:t xml:space="preserve"> cycle reduction </w:t>
      </w:r>
      <w:r w:rsidRPr="00224A67">
        <w:rPr>
          <w:rFonts w:ascii="Times New Roman" w:eastAsia="標楷體" w:hAnsi="Times New Roman" w:cs="Times New Roman"/>
          <w:color w:val="366092"/>
        </w:rPr>
        <w:t>與</w:t>
      </w:r>
      <w:r w:rsidRPr="00224A67">
        <w:rPr>
          <w:rFonts w:ascii="Times New Roman" w:eastAsia="標楷體" w:hAnsi="Times New Roman" w:cs="Times New Roman"/>
          <w:color w:val="366092"/>
        </w:rPr>
        <w:t xml:space="preserve"> instruction reduction </w:t>
      </w:r>
      <w:r w:rsidRPr="00224A67">
        <w:rPr>
          <w:rFonts w:ascii="Times New Roman" w:eastAsia="標楷體" w:hAnsi="Times New Roman" w:cs="Times New Roman"/>
          <w:color w:val="366092"/>
        </w:rPr>
        <w:t>不完全相同？</w:t>
      </w:r>
    </w:p>
    <w:p ns2:paraId="5363D64F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Instruction count </w:t>
      </w:r>
      <w:r w:rsidRPr="00224A67">
        <w:rPr>
          <w:rFonts w:ascii="Times New Roman" w:eastAsia="標楷體" w:hAnsi="Times New Roman" w:cs="Times New Roman"/>
        </w:rPr>
        <w:t>只描述</w:t>
      </w:r>
      <w:r w:rsidRPr="00224A67">
        <w:rPr>
          <w:rFonts w:ascii="Times New Roman" w:eastAsia="標楷體" w:hAnsi="Times New Roman" w:cs="Times New Roman"/>
        </w:rPr>
        <w:t xml:space="preserve"> commit </w:t>
      </w:r>
      <w:r w:rsidRPr="00224A67">
        <w:rPr>
          <w:rFonts w:ascii="Times New Roman" w:eastAsia="標楷體" w:hAnsi="Times New Roman" w:cs="Times New Roman"/>
        </w:rPr>
        <w:t>的指令數，</w:t>
      </w:r>
      <w:r w:rsidRPr="00224A67">
        <w:rPr>
          <w:rFonts w:ascii="Times New Roman" w:eastAsia="標楷體" w:hAnsi="Times New Roman" w:cs="Times New Roman"/>
        </w:rPr>
        <w:t xml:space="preserve">cycle count </w:t>
      </w:r>
      <w:r w:rsidRPr="00224A67">
        <w:rPr>
          <w:rFonts w:ascii="Times New Roman" w:eastAsia="標楷體" w:hAnsi="Times New Roman" w:cs="Times New Roman"/>
        </w:rPr>
        <w:t>還會受到每種</w:t>
      </w:r>
      <w:r w:rsidRPr="00224A67">
        <w:rPr>
          <w:rFonts w:ascii="Times New Roman" w:eastAsia="標楷體" w:hAnsi="Times New Roman" w:cs="Times New Roman"/>
        </w:rPr>
        <w:t xml:space="preserve"> instruction latency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memory stall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pipeline behavior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vector setup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 xml:space="preserve">reduction latency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cache miss </w:t>
      </w:r>
      <w:r w:rsidRPr="00224A67">
        <w:rPr>
          <w:rFonts w:ascii="Times New Roman" w:eastAsia="標楷體" w:hAnsi="Times New Roman" w:cs="Times New Roman"/>
        </w:rPr>
        <w:t>影響。</w:t>
      </w:r>
      <w:r w:rsidRPr="00224A67">
        <w:rPr>
          <w:rFonts w:ascii="Times New Roman" w:eastAsia="標楷體" w:hAnsi="Times New Roman" w:cs="Times New Roman"/>
        </w:rPr>
        <w:t xml:space="preserve">Part 2 </w:t>
      </w:r>
      <w:r w:rsidRPr="00224A67">
        <w:rPr>
          <w:rFonts w:ascii="Times New Roman" w:eastAsia="標楷體" w:hAnsi="Times New Roman" w:cs="Times New Roman"/>
        </w:rPr>
        <w:t>是最清楚的例子：</w:t>
      </w:r>
      <w:r w:rsidRPr="00224A67">
        <w:rPr>
          <w:rFonts w:ascii="Times New Roman" w:eastAsia="標楷體" w:hAnsi="Times New Roman" w:cs="Times New Roman"/>
        </w:rPr>
        <w:t xml:space="preserve">RVV reduction </w:t>
      </w:r>
      <w:r w:rsidRPr="00224A67">
        <w:rPr>
          <w:rFonts w:ascii="Times New Roman" w:eastAsia="標楷體" w:hAnsi="Times New Roman" w:cs="Times New Roman"/>
        </w:rPr>
        <w:t>少掉約</w:t>
      </w:r>
      <w:r w:rsidRPr="00224A67">
        <w:rPr>
          <w:rFonts w:ascii="Times New Roman" w:eastAsia="標楷體" w:hAnsi="Times New Roman" w:cs="Times New Roman"/>
        </w:rPr>
        <w:t xml:space="preserve"> 9.43% instruction</w:t>
      </w:r>
      <w:r w:rsidRPr="00224A67">
        <w:rPr>
          <w:rFonts w:ascii="Times New Roman" w:eastAsia="標楷體" w:hAnsi="Times New Roman" w:cs="Times New Roman"/>
        </w:rPr>
        <w:t>s</w:t>
      </w:r>
      <w:r w:rsidRPr="00224A67">
        <w:rPr>
          <w:rFonts w:ascii="Times New Roman" w:eastAsia="標楷體" w:hAnsi="Times New Roman" w:cs="Times New Roman"/>
        </w:rPr>
        <w:t>，但</w:t>
      </w:r>
      <w:r w:rsidRPr="00224A67">
        <w:rPr>
          <w:rFonts w:ascii="Times New Roman" w:eastAsia="標楷體" w:hAnsi="Times New Roman" w:cs="Times New Roman"/>
        </w:rPr>
        <w:t xml:space="preserve"> cycles </w:t>
      </w:r>
      <w:r w:rsidRPr="00224A67">
        <w:rPr>
          <w:rFonts w:ascii="Times New Roman" w:eastAsia="標楷體" w:hAnsi="Times New Roman" w:cs="Times New Roman"/>
        </w:rPr>
        <w:t>只少約</w:t>
      </w:r>
      <w:r w:rsidRPr="00224A67">
        <w:rPr>
          <w:rFonts w:ascii="Times New Roman" w:eastAsia="標楷體" w:hAnsi="Times New Roman" w:cs="Times New Roman"/>
        </w:rPr>
        <w:t xml:space="preserve"> 0.45%</w:t>
      </w:r>
      <w:r w:rsidRPr="00224A67">
        <w:rPr>
          <w:rFonts w:ascii="Times New Roman" w:eastAsia="標楷體" w:hAnsi="Times New Roman" w:cs="Times New Roman"/>
        </w:rPr>
        <w:t>。原因不是</w:t>
      </w:r>
      <w:r w:rsidRPr="00224A67">
        <w:rPr>
          <w:rFonts w:ascii="Times New Roman" w:eastAsia="標楷體" w:hAnsi="Times New Roman" w:cs="Times New Roman"/>
        </w:rPr>
        <w:t xml:space="preserve"> RVV </w:t>
      </w:r>
      <w:r w:rsidRPr="00224A67">
        <w:rPr>
          <w:rFonts w:ascii="Times New Roman" w:eastAsia="標楷體" w:hAnsi="Times New Roman" w:cs="Times New Roman"/>
        </w:rPr>
        <w:t>沒有作用，而是這個</w:t>
      </w:r>
      <w:r w:rsidRPr="00224A67">
        <w:rPr>
          <w:rFonts w:ascii="Times New Roman" w:eastAsia="標楷體" w:hAnsi="Times New Roman" w:cs="Times New Roman"/>
        </w:rPr>
        <w:t xml:space="preserve"> mapping </w:t>
      </w:r>
      <w:r w:rsidRPr="00224A67">
        <w:rPr>
          <w:rFonts w:ascii="Times New Roman" w:eastAsia="標楷體" w:hAnsi="Times New Roman" w:cs="Times New Roman"/>
        </w:rPr>
        <w:t>還保留了</w:t>
      </w:r>
      <w:r w:rsidRPr="00224A67">
        <w:rPr>
          <w:rFonts w:ascii="Times New Roman" w:eastAsia="標楷體" w:hAnsi="Times New Roman" w:cs="Times New Roman"/>
        </w:rPr>
        <w:t xml:space="preserve"> per-pixel serial structure</w:t>
      </w:r>
      <w:r w:rsidRPr="00224A67">
        <w:rPr>
          <w:rFonts w:ascii="Times New Roman" w:eastAsia="標楷體" w:hAnsi="Times New Roman" w:cs="Times New Roman"/>
        </w:rPr>
        <w:t>，且</w:t>
      </w:r>
      <w:r w:rsidRPr="00224A67">
        <w:rPr>
          <w:rFonts w:ascii="Times New Roman" w:eastAsia="標楷體" w:hAnsi="Times New Roman" w:cs="Times New Roman"/>
        </w:rPr>
        <w:t xml:space="preserve"> 81-element window </w:t>
      </w:r>
      <w:r w:rsidRPr="00224A67">
        <w:rPr>
          <w:rFonts w:ascii="Times New Roman" w:eastAsia="標楷體" w:hAnsi="Times New Roman" w:cs="Times New Roman"/>
        </w:rPr>
        <w:t>需要</w:t>
      </w:r>
      <w:r w:rsidRPr="00224A67">
        <w:rPr>
          <w:rFonts w:ascii="Times New Roman" w:eastAsia="標楷體" w:hAnsi="Times New Roman" w:cs="Times New Roman"/>
        </w:rPr>
        <w:t xml:space="preserve"> 11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chunks</w:t>
      </w:r>
      <w:r w:rsidRPr="00224A67">
        <w:rPr>
          <w:rFonts w:ascii="Times New Roman" w:eastAsia="標楷體" w:hAnsi="Times New Roman" w:cs="Times New Roman"/>
        </w:rPr>
        <w:t>，每個</w:t>
      </w:r>
      <w:r w:rsidRPr="00224A67">
        <w:rPr>
          <w:rFonts w:ascii="Times New Roman" w:eastAsia="標楷體" w:hAnsi="Times New Roman" w:cs="Times New Roman"/>
        </w:rPr>
        <w:t xml:space="preserve"> chunk </w:t>
      </w:r>
      <w:r w:rsidRPr="00224A67">
        <w:rPr>
          <w:rFonts w:ascii="Times New Roman" w:eastAsia="標楷體" w:hAnsi="Times New Roman" w:cs="Times New Roman"/>
        </w:rPr>
        <w:t>都有</w:t>
      </w:r>
      <w:r w:rsidRPr="00224A67">
        <w:rPr>
          <w:rFonts w:ascii="Times New Roman" w:eastAsia="標楷體" w:hAnsi="Times New Roman" w:cs="Times New Roman"/>
        </w:rPr>
        <w:t xml:space="preserve"> vsetvli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vector division</w:t>
      </w:r>
      <w:r w:rsidRPr="00224A67">
        <w:rPr>
          <w:rFonts w:ascii="Times New Roman" w:eastAsia="標楷體" w:hAnsi="Times New Roman" w:cs="Times New Roman"/>
        </w:rPr>
        <w:t>、兩次</w:t>
      </w:r>
      <w:r w:rsidRPr="00224A67">
        <w:rPr>
          <w:rFonts w:ascii="Times New Roman" w:eastAsia="標楷體" w:hAnsi="Times New Roman" w:cs="Times New Roman"/>
        </w:rPr>
        <w:t xml:space="preserve"> reduction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scalar result extraction</w:t>
      </w:r>
      <w:r w:rsidRPr="00224A67">
        <w:rPr>
          <w:rFonts w:ascii="Times New Roman" w:eastAsia="標楷體" w:hAnsi="Times New Roman" w:cs="Times New Roman"/>
        </w:rPr>
        <w:t>。</w:t>
      </w:r>
    </w:p>
    <w:p ns2:paraId="3821767B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  <w:lang w:eastAsia="zh-TW"/>
        </w:rPr>
      </w:pPr>
      <w:r w:rsidRPr="00224A67">
        <w:rPr>
          <w:rFonts w:ascii="Times New Roman" w:eastAsia="標楷體" w:hAnsi="Times New Roman" w:cs="Times New Roman"/>
          <w:lang w:eastAsia="zh-TW"/>
        </w:rPr>
        <w:t xml:space="preserve">Part 3 </w:t>
      </w:r>
      <w:r w:rsidRPr="00224A67">
        <w:rPr>
          <w:rFonts w:ascii="Times New Roman" w:eastAsia="標楷體" w:hAnsi="Times New Roman" w:cs="Times New Roman"/>
          <w:lang w:eastAsia="zh-TW"/>
        </w:rPr>
        <w:t>則呈現另一種現象。它的</w:t>
      </w:r>
      <w:r w:rsidRPr="00224A67">
        <w:rPr>
          <w:rFonts w:ascii="Times New Roman" w:eastAsia="標楷體" w:hAnsi="Times New Roman" w:cs="Times New Roman"/>
          <w:lang w:eastAsia="zh-TW"/>
        </w:rPr>
        <w:t xml:space="preserve"> CPI </w:t>
      </w:r>
      <w:r w:rsidRPr="00224A67">
        <w:rPr>
          <w:rFonts w:ascii="Times New Roman" w:eastAsia="標楷體" w:hAnsi="Times New Roman" w:cs="Times New Roman"/>
          <w:lang w:eastAsia="zh-TW"/>
        </w:rPr>
        <w:t>比</w:t>
      </w:r>
      <w:r w:rsidRPr="00224A67">
        <w:rPr>
          <w:rFonts w:ascii="Times New Roman" w:eastAsia="標楷體" w:hAnsi="Times New Roman" w:cs="Times New Roman"/>
          <w:lang w:eastAsia="zh-TW"/>
        </w:rPr>
        <w:t xml:space="preserve"> P1 </w:t>
      </w:r>
      <w:r w:rsidRPr="00224A67">
        <w:rPr>
          <w:rFonts w:ascii="Times New Roman" w:eastAsia="標楷體" w:hAnsi="Times New Roman" w:cs="Times New Roman"/>
          <w:lang w:eastAsia="zh-TW"/>
        </w:rPr>
        <w:t>高，但每個</w:t>
      </w:r>
      <w:r w:rsidRPr="00224A67">
        <w:rPr>
          <w:rFonts w:ascii="Times New Roman" w:eastAsia="標楷體" w:hAnsi="Times New Roman" w:cs="Times New Roman"/>
          <w:lang w:eastAsia="zh-TW"/>
        </w:rPr>
        <w:t xml:space="preserve"> instruction </w:t>
      </w:r>
      <w:r w:rsidRPr="00224A67">
        <w:rPr>
          <w:rFonts w:ascii="Times New Roman" w:eastAsia="標楷體" w:hAnsi="Times New Roman" w:cs="Times New Roman"/>
          <w:lang w:eastAsia="zh-TW"/>
        </w:rPr>
        <w:t>做的有效工作較多，因此總</w:t>
      </w:r>
      <w:r w:rsidRPr="00224A67">
        <w:rPr>
          <w:rFonts w:ascii="Times New Roman" w:eastAsia="標楷體" w:hAnsi="Times New Roman" w:cs="Times New Roman"/>
          <w:lang w:eastAsia="zh-TW"/>
        </w:rPr>
        <w:t xml:space="preserve"> cycle</w:t>
      </w:r>
      <w:r w:rsidRPr="00224A67">
        <w:rPr>
          <w:rFonts w:ascii="Times New Roman" w:eastAsia="標楷體" w:hAnsi="Times New Roman" w:cs="Times New Roman"/>
          <w:lang w:eastAsia="zh-TW"/>
        </w:rPr>
        <w:t xml:space="preserve">s </w:t>
      </w:r>
      <w:r w:rsidRPr="00224A67">
        <w:rPr>
          <w:rFonts w:ascii="Times New Roman" w:eastAsia="標楷體" w:hAnsi="Times New Roman" w:cs="Times New Roman"/>
          <w:lang w:eastAsia="zh-TW"/>
        </w:rPr>
        <w:t>仍大幅下降。這代表看</w:t>
      </w:r>
      <w:r w:rsidRPr="00224A67">
        <w:rPr>
          <w:rFonts w:ascii="Times New Roman" w:eastAsia="標楷體" w:hAnsi="Times New Roman" w:cs="Times New Roman"/>
          <w:lang w:eastAsia="zh-TW"/>
        </w:rPr>
        <w:t xml:space="preserve"> vector </w:t>
      </w:r>
      <w:r w:rsidRPr="00224A67">
        <w:rPr>
          <w:rFonts w:ascii="Times New Roman" w:eastAsia="標楷體" w:hAnsi="Times New Roman" w:cs="Times New Roman"/>
          <w:lang w:eastAsia="zh-TW"/>
        </w:rPr>
        <w:t>程式時不能只看</w:t>
      </w:r>
      <w:r w:rsidRPr="00224A67">
        <w:rPr>
          <w:rFonts w:ascii="Times New Roman" w:eastAsia="標楷體" w:hAnsi="Times New Roman" w:cs="Times New Roman"/>
          <w:lang w:eastAsia="zh-TW"/>
        </w:rPr>
        <w:t xml:space="preserve"> CPI</w:t>
      </w:r>
      <w:r w:rsidRPr="00224A67">
        <w:rPr>
          <w:rFonts w:ascii="Times New Roman" w:eastAsia="標楷體" w:hAnsi="Times New Roman" w:cs="Times New Roman"/>
          <w:lang w:eastAsia="zh-TW"/>
        </w:rPr>
        <w:t>；應該同時看</w:t>
      </w:r>
      <w:r w:rsidRPr="00224A67">
        <w:rPr>
          <w:rFonts w:ascii="Times New Roman" w:eastAsia="標楷體" w:hAnsi="Times New Roman" w:cs="Times New Roman"/>
          <w:lang w:eastAsia="zh-TW"/>
        </w:rPr>
        <w:t xml:space="preserve"> cycles per useful operation </w:t>
      </w:r>
      <w:r w:rsidRPr="00224A67">
        <w:rPr>
          <w:rFonts w:ascii="Times New Roman" w:eastAsia="標楷體" w:hAnsi="Times New Roman" w:cs="Times New Roman"/>
          <w:lang w:eastAsia="zh-TW"/>
        </w:rPr>
        <w:t>或</w:t>
      </w:r>
      <w:r w:rsidRPr="00224A67">
        <w:rPr>
          <w:rFonts w:ascii="Times New Roman" w:eastAsia="標楷體" w:hAnsi="Times New Roman" w:cs="Times New Roman"/>
          <w:lang w:eastAsia="zh-TW"/>
        </w:rPr>
        <w:t xml:space="preserve"> cycles per inner evaluation</w:t>
      </w:r>
      <w:r w:rsidRPr="00224A67">
        <w:rPr>
          <w:rFonts w:ascii="Times New Roman" w:eastAsia="標楷體" w:hAnsi="Times New Roman" w:cs="Times New Roman"/>
          <w:lang w:eastAsia="zh-TW"/>
        </w:rPr>
        <w:t>。</w:t>
      </w:r>
    </w:p>
    <w:p ns2:paraId="76CB2818" ns2:textId="77777777" w:rsidR="00C86312" w:rsidRPr="00224A67" w:rsidRDefault="00C71975">
      <w:pPr>
        <w:pStyle w:val="21"/>
        <w:spacing w:after="8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366092"/>
        </w:rPr>
        <w:t xml:space="preserve">8.2 </w:t>
      </w:r>
      <w:r w:rsidRPr="00224A67">
        <w:rPr>
          <w:rFonts w:ascii="Times New Roman" w:eastAsia="標楷體" w:hAnsi="Times New Roman" w:cs="Times New Roman"/>
          <w:color w:val="366092"/>
        </w:rPr>
        <w:t>當</w:t>
      </w:r>
      <w:r w:rsidRPr="00224A67">
        <w:rPr>
          <w:rFonts w:ascii="Times New Roman" w:eastAsia="標楷體" w:hAnsi="Times New Roman" w:cs="Times New Roman"/>
          <w:color w:val="366092"/>
        </w:rPr>
        <w:t xml:space="preserve"> k </w:t>
      </w:r>
      <w:proofErr w:type="spellStart"/>
      <w:r w:rsidRPr="00224A67">
        <w:rPr>
          <w:rFonts w:ascii="Times New Roman" w:eastAsia="標楷體" w:hAnsi="Times New Roman" w:cs="Times New Roman"/>
          <w:color w:val="366092"/>
        </w:rPr>
        <w:t>愈大，</w:t>
      </w:r>
      <w:r w:rsidRPr="00224A67">
        <w:rPr>
          <w:rFonts w:ascii="Times New Roman" w:eastAsia="標楷體" w:hAnsi="Times New Roman" w:cs="Times New Roman"/>
          <w:color w:val="366092"/>
        </w:rPr>
        <w:t>performance</w:t>
      </w:r>
      <w:proofErr w:type="spellEnd"/>
      <w:r w:rsidRPr="00224A67">
        <w:rPr>
          <w:rFonts w:ascii="Times New Roman" w:eastAsia="標楷體" w:hAnsi="Times New Roman" w:cs="Times New Roman"/>
          <w:color w:val="366092"/>
        </w:rPr>
        <w:t xml:space="preserve"> </w:t>
      </w:r>
      <w:proofErr w:type="spellStart"/>
      <w:r w:rsidRPr="00224A67">
        <w:rPr>
          <w:rFonts w:ascii="Times New Roman" w:eastAsia="標楷體" w:hAnsi="Times New Roman" w:cs="Times New Roman"/>
          <w:color w:val="366092"/>
        </w:rPr>
        <w:t>一定愈好嗎</w:t>
      </w:r>
      <w:proofErr w:type="spellEnd"/>
      <w:r w:rsidRPr="00224A67">
        <w:rPr>
          <w:rFonts w:ascii="Times New Roman" w:eastAsia="標楷體" w:hAnsi="Times New Roman" w:cs="Times New Roman"/>
          <w:color w:val="366092"/>
        </w:rPr>
        <w:t>？</w:t>
      </w:r>
    </w:p>
    <w:p ns2:paraId="6ACE11A2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不一定。</w:t>
      </w:r>
      <w:r w:rsidRPr="00224A67">
        <w:rPr>
          <w:rFonts w:ascii="Times New Roman" w:eastAsia="標楷體" w:hAnsi="Times New Roman" w:cs="Times New Roman"/>
        </w:rPr>
        <w:t xml:space="preserve">k </w:t>
      </w:r>
      <w:r w:rsidRPr="00224A67">
        <w:rPr>
          <w:rFonts w:ascii="Times New Roman" w:eastAsia="標楷體" w:hAnsi="Times New Roman" w:cs="Times New Roman"/>
        </w:rPr>
        <w:t>增加時，理想上可以讓一個</w:t>
      </w:r>
      <w:r w:rsidRPr="00224A67">
        <w:rPr>
          <w:rFonts w:ascii="Times New Roman" w:eastAsia="標楷體" w:hAnsi="Times New Roman" w:cs="Times New Roman"/>
        </w:rPr>
        <w:t xml:space="preserve"> vector instruction </w:t>
      </w:r>
      <w:r w:rsidRPr="00224A67">
        <w:rPr>
          <w:rFonts w:ascii="Times New Roman" w:eastAsia="標楷體" w:hAnsi="Times New Roman" w:cs="Times New Roman"/>
        </w:rPr>
        <w:t>同時處理更多</w:t>
      </w:r>
      <w:r w:rsidRPr="00224A67">
        <w:rPr>
          <w:rFonts w:ascii="Times New Roman" w:eastAsia="標楷體" w:hAnsi="Times New Roman" w:cs="Times New Roman"/>
        </w:rPr>
        <w:t xml:space="preserve"> output pixels</w:t>
      </w:r>
      <w:r w:rsidRPr="00224A67">
        <w:rPr>
          <w:rFonts w:ascii="Times New Roman" w:eastAsia="標楷體" w:hAnsi="Times New Roman" w:cs="Times New Roman"/>
        </w:rPr>
        <w:t>，減少</w:t>
      </w:r>
      <w:r w:rsidRPr="00224A67">
        <w:rPr>
          <w:rFonts w:ascii="Times New Roman" w:eastAsia="標楷體" w:hAnsi="Times New Roman" w:cs="Times New Roman"/>
        </w:rPr>
        <w:t xml:space="preserve"> loop overhead</w:t>
      </w:r>
      <w:r w:rsidRPr="00224A67">
        <w:rPr>
          <w:rFonts w:ascii="Times New Roman" w:eastAsia="標楷體" w:hAnsi="Times New Roman" w:cs="Times New Roman"/>
        </w:rPr>
        <w:t>，提升</w:t>
      </w:r>
      <w:r w:rsidRPr="00224A67">
        <w:rPr>
          <w:rFonts w:ascii="Times New Roman" w:eastAsia="標楷體" w:hAnsi="Times New Roman" w:cs="Times New Roman"/>
        </w:rPr>
        <w:t xml:space="preserve"> data parallelism</w:t>
      </w:r>
      <w:r w:rsidRPr="00224A67">
        <w:rPr>
          <w:rFonts w:ascii="Times New Roman" w:eastAsia="標楷體" w:hAnsi="Times New Roman" w:cs="Times New Roman"/>
        </w:rPr>
        <w:t>。本次</w:t>
      </w:r>
      <w:r w:rsidRPr="00224A67">
        <w:rPr>
          <w:rFonts w:ascii="Times New Roman" w:eastAsia="標楷體" w:hAnsi="Times New Roman" w:cs="Times New Roman"/>
        </w:rPr>
        <w:t xml:space="preserve"> RVV </w:t>
      </w:r>
      <w:r w:rsidRPr="00224A67">
        <w:rPr>
          <w:rFonts w:ascii="Times New Roman" w:eastAsia="標楷體" w:hAnsi="Times New Roman" w:cs="Times New Roman"/>
        </w:rPr>
        <w:t>設定下</w:t>
      </w:r>
      <w:r w:rsidRPr="00224A67">
        <w:rPr>
          <w:rFonts w:ascii="Times New Roman" w:eastAsia="標楷體" w:hAnsi="Times New Roman" w:cs="Times New Roman"/>
        </w:rPr>
        <w:t xml:space="preserve"> FP32 max vl </w:t>
      </w:r>
      <w:r w:rsidRPr="00224A67">
        <w:rPr>
          <w:rFonts w:ascii="Times New Roman" w:eastAsia="標楷體" w:hAnsi="Times New Roman" w:cs="Times New Roman"/>
        </w:rPr>
        <w:t>是</w:t>
      </w:r>
      <w:r w:rsidRPr="00224A67">
        <w:rPr>
          <w:rFonts w:ascii="Times New Roman" w:eastAsia="標楷體" w:hAnsi="Times New Roman" w:cs="Times New Roman"/>
        </w:rPr>
        <w:t xml:space="preserve"> 8</w:t>
      </w:r>
      <w:r w:rsidRPr="00224A67">
        <w:rPr>
          <w:rFonts w:ascii="Times New Roman" w:eastAsia="標楷體" w:hAnsi="Times New Roman" w:cs="Times New Roman"/>
        </w:rPr>
        <w:t>，所以</w:t>
      </w:r>
      <w:r w:rsidRPr="00224A67">
        <w:rPr>
          <w:rFonts w:ascii="Times New Roman" w:eastAsia="標楷體" w:hAnsi="Times New Roman" w:cs="Times New Roman"/>
        </w:rPr>
        <w:t xml:space="preserve"> k =</w:t>
      </w:r>
      <w:r w:rsidRPr="00224A67">
        <w:rPr>
          <w:rFonts w:ascii="Times New Roman" w:eastAsia="標楷體" w:hAnsi="Times New Roman" w:cs="Times New Roman"/>
        </w:rPr>
        <w:t xml:space="preserve"> 8 </w:t>
      </w:r>
      <w:r w:rsidRPr="00224A67">
        <w:rPr>
          <w:rFonts w:ascii="Times New Roman" w:eastAsia="標楷體" w:hAnsi="Times New Roman" w:cs="Times New Roman"/>
        </w:rPr>
        <w:t>是自然的選擇。若</w:t>
      </w:r>
      <w:r w:rsidRPr="00224A67">
        <w:rPr>
          <w:rFonts w:ascii="Times New Roman" w:eastAsia="標楷體" w:hAnsi="Times New Roman" w:cs="Times New Roman"/>
        </w:rPr>
        <w:t xml:space="preserve"> k </w:t>
      </w:r>
      <w:r w:rsidRPr="00224A67">
        <w:rPr>
          <w:rFonts w:ascii="Times New Roman" w:eastAsia="標楷體" w:hAnsi="Times New Roman" w:cs="Times New Roman"/>
        </w:rPr>
        <w:t>超過可用</w:t>
      </w:r>
      <w:r w:rsidRPr="00224A67">
        <w:rPr>
          <w:rFonts w:ascii="Times New Roman" w:eastAsia="標楷體" w:hAnsi="Times New Roman" w:cs="Times New Roman"/>
        </w:rPr>
        <w:t xml:space="preserve"> vector lanes</w:t>
      </w:r>
      <w:r w:rsidRPr="00224A67">
        <w:rPr>
          <w:rFonts w:ascii="Times New Roman" w:eastAsia="標楷體" w:hAnsi="Times New Roman" w:cs="Times New Roman"/>
        </w:rPr>
        <w:t>，就要拆成多個</w:t>
      </w:r>
      <w:r w:rsidRPr="00224A67">
        <w:rPr>
          <w:rFonts w:ascii="Times New Roman" w:eastAsia="標楷體" w:hAnsi="Times New Roman" w:cs="Times New Roman"/>
        </w:rPr>
        <w:t xml:space="preserve"> vector groups</w:t>
      </w:r>
      <w:r w:rsidRPr="00224A67">
        <w:rPr>
          <w:rFonts w:ascii="Times New Roman" w:eastAsia="標楷體" w:hAnsi="Times New Roman" w:cs="Times New Roman"/>
        </w:rPr>
        <w:t>，效益不會繼續線性增加。</w:t>
      </w:r>
    </w:p>
    <w:p ns2:paraId="7E8769DC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更大的</w:t>
      </w:r>
      <w:r w:rsidRPr="00224A67">
        <w:rPr>
          <w:rFonts w:ascii="Times New Roman" w:eastAsia="標楷體" w:hAnsi="Times New Roman" w:cs="Times New Roman"/>
        </w:rPr>
        <w:t xml:space="preserve"> k </w:t>
      </w:r>
      <w:r w:rsidRPr="00224A67">
        <w:rPr>
          <w:rFonts w:ascii="Times New Roman" w:eastAsia="標楷體" w:hAnsi="Times New Roman" w:cs="Times New Roman"/>
        </w:rPr>
        <w:t>也可能帶來</w:t>
      </w:r>
      <w:r w:rsidRPr="00224A67">
        <w:rPr>
          <w:rFonts w:ascii="Times New Roman" w:eastAsia="標楷體" w:hAnsi="Times New Roman" w:cs="Times New Roman"/>
        </w:rPr>
        <w:t xml:space="preserve"> register pressure</w:t>
      </w:r>
      <w:r w:rsidRPr="00224A67">
        <w:rPr>
          <w:rFonts w:ascii="Times New Roman" w:eastAsia="標楷體" w:hAnsi="Times New Roman" w:cs="Times New Roman"/>
        </w:rPr>
        <w:t>、更多</w:t>
      </w:r>
      <w:r w:rsidRPr="00224A67">
        <w:rPr>
          <w:rFonts w:ascii="Times New Roman" w:eastAsia="標楷體" w:hAnsi="Times New Roman" w:cs="Times New Roman"/>
        </w:rPr>
        <w:t xml:space="preserve"> temporary vectors</w:t>
      </w:r>
      <w:r w:rsidRPr="00224A67">
        <w:rPr>
          <w:rFonts w:ascii="Times New Roman" w:eastAsia="標楷體" w:hAnsi="Times New Roman" w:cs="Times New Roman"/>
        </w:rPr>
        <w:t>、較複雜的</w:t>
      </w:r>
      <w:r w:rsidRPr="00224A67">
        <w:rPr>
          <w:rFonts w:ascii="Times New Roman" w:eastAsia="標楷體" w:hAnsi="Times New Roman" w:cs="Times New Roman"/>
        </w:rPr>
        <w:t xml:space="preserve"> boundary handling</w:t>
      </w:r>
      <w:r w:rsidRPr="00224A67">
        <w:rPr>
          <w:rFonts w:ascii="Times New Roman" w:eastAsia="標楷體" w:hAnsi="Times New Roman" w:cs="Times New Roman"/>
        </w:rPr>
        <w:t>，以及</w:t>
      </w:r>
      <w:r w:rsidRPr="00224A67">
        <w:rPr>
          <w:rFonts w:ascii="Times New Roman" w:eastAsia="標楷體" w:hAnsi="Times New Roman" w:cs="Times New Roman"/>
        </w:rPr>
        <w:t xml:space="preserve"> strided memory access </w:t>
      </w:r>
      <w:r w:rsidRPr="00224A67">
        <w:rPr>
          <w:rFonts w:ascii="Times New Roman" w:eastAsia="標楷體" w:hAnsi="Times New Roman" w:cs="Times New Roman"/>
        </w:rPr>
        <w:t>對</w:t>
      </w:r>
      <w:r w:rsidRPr="00224A67">
        <w:rPr>
          <w:rFonts w:ascii="Times New Roman" w:eastAsia="標楷體" w:hAnsi="Times New Roman" w:cs="Times New Roman"/>
        </w:rPr>
        <w:t xml:space="preserve"> cache locality </w:t>
      </w:r>
      <w:r w:rsidRPr="00224A67">
        <w:rPr>
          <w:rFonts w:ascii="Times New Roman" w:eastAsia="標楷體" w:hAnsi="Times New Roman" w:cs="Times New Roman"/>
        </w:rPr>
        <w:t>的影響。當</w:t>
      </w:r>
      <w:r w:rsidRPr="00224A67">
        <w:rPr>
          <w:rFonts w:ascii="Times New Roman" w:eastAsia="標楷體" w:hAnsi="Times New Roman" w:cs="Times New Roman"/>
        </w:rPr>
        <w:t xml:space="preserve"> memory behavior </w:t>
      </w:r>
      <w:r w:rsidRPr="00224A67">
        <w:rPr>
          <w:rFonts w:ascii="Times New Roman" w:eastAsia="標楷體" w:hAnsi="Times New Roman" w:cs="Times New Roman"/>
        </w:rPr>
        <w:t>或</w:t>
      </w:r>
      <w:r w:rsidRPr="00224A67">
        <w:rPr>
          <w:rFonts w:ascii="Times New Roman" w:eastAsia="標楷體" w:hAnsi="Times New Roman" w:cs="Times New Roman"/>
        </w:rPr>
        <w:t xml:space="preserve"> register usage </w:t>
      </w:r>
      <w:r w:rsidRPr="00224A67">
        <w:rPr>
          <w:rFonts w:ascii="Times New Roman" w:eastAsia="標楷體" w:hAnsi="Times New Roman" w:cs="Times New Roman"/>
        </w:rPr>
        <w:t>開始限制執行時，增加</w:t>
      </w:r>
      <w:r w:rsidRPr="00224A67">
        <w:rPr>
          <w:rFonts w:ascii="Times New Roman" w:eastAsia="標楷體" w:hAnsi="Times New Roman" w:cs="Times New Roman"/>
        </w:rPr>
        <w:t xml:space="preserve"> k </w:t>
      </w:r>
      <w:r w:rsidRPr="00224A67">
        <w:rPr>
          <w:rFonts w:ascii="Times New Roman" w:eastAsia="標楷體" w:hAnsi="Times New Roman" w:cs="Times New Roman"/>
        </w:rPr>
        <w:t>反而可能讓</w:t>
      </w:r>
      <w:r w:rsidRPr="00224A67">
        <w:rPr>
          <w:rFonts w:ascii="Times New Roman" w:eastAsia="標楷體" w:hAnsi="Times New Roman" w:cs="Times New Roman"/>
        </w:rPr>
        <w:t xml:space="preserve"> performance </w:t>
      </w:r>
      <w:r w:rsidRPr="00224A67">
        <w:rPr>
          <w:rFonts w:ascii="Times New Roman" w:eastAsia="標楷體" w:hAnsi="Times New Roman" w:cs="Times New Roman"/>
        </w:rPr>
        <w:t>停滯或下降</w:t>
      </w:r>
      <w:r w:rsidRPr="00224A67">
        <w:rPr>
          <w:rFonts w:ascii="Times New Roman" w:eastAsia="標楷體" w:hAnsi="Times New Roman" w:cs="Times New Roman"/>
        </w:rPr>
        <w:t>。</w:t>
      </w:r>
    </w:p>
    <w:p ns2:paraId="2BF5206C" ns2:textId="77777777" w:rsidR="00C86312" w:rsidRPr="00224A67" w:rsidRDefault="00C71975">
      <w:pPr>
        <w:pStyle w:val="21"/>
        <w:spacing w:after="8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366092"/>
        </w:rPr>
        <w:t xml:space="preserve">8.3 </w:t>
      </w:r>
      <w:r w:rsidRPr="00224A67">
        <w:rPr>
          <w:rFonts w:ascii="Times New Roman" w:eastAsia="標楷體" w:hAnsi="Times New Roman" w:cs="Times New Roman"/>
          <w:color w:val="366092"/>
        </w:rPr>
        <w:t>為什麼</w:t>
      </w:r>
      <w:r w:rsidRPr="00224A67">
        <w:rPr>
          <w:rFonts w:ascii="Times New Roman" w:eastAsia="標楷體" w:hAnsi="Times New Roman" w:cs="Times New Roman"/>
          <w:color w:val="366092"/>
        </w:rPr>
        <w:t xml:space="preserve"> Part 3 </w:t>
      </w:r>
      <w:r w:rsidRPr="00224A67">
        <w:rPr>
          <w:rFonts w:ascii="Times New Roman" w:eastAsia="標楷體" w:hAnsi="Times New Roman" w:cs="Times New Roman"/>
          <w:color w:val="366092"/>
        </w:rPr>
        <w:t>不需要</w:t>
      </w:r>
      <w:r w:rsidRPr="00224A67">
        <w:rPr>
          <w:rFonts w:ascii="Times New Roman" w:eastAsia="標楷體" w:hAnsi="Times New Roman" w:cs="Times New Roman"/>
          <w:color w:val="366092"/>
        </w:rPr>
        <w:t xml:space="preserve"> reduction operations</w:t>
      </w:r>
      <w:r w:rsidRPr="00224A67">
        <w:rPr>
          <w:rFonts w:ascii="Times New Roman" w:eastAsia="標楷體" w:hAnsi="Times New Roman" w:cs="Times New Roman"/>
          <w:color w:val="366092"/>
        </w:rPr>
        <w:t>？</w:t>
      </w:r>
    </w:p>
    <w:p ns2:paraId="75E9A0AE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Part 2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vector lanes </w:t>
      </w:r>
      <w:r w:rsidRPr="00224A67">
        <w:rPr>
          <w:rFonts w:ascii="Times New Roman" w:eastAsia="標楷體" w:hAnsi="Times New Roman" w:cs="Times New Roman"/>
        </w:rPr>
        <w:t>放的是同一個</w:t>
      </w:r>
      <w:r w:rsidRPr="00224A67">
        <w:rPr>
          <w:rFonts w:ascii="Times New Roman" w:eastAsia="標楷體" w:hAnsi="Times New Roman" w:cs="Times New Roman"/>
        </w:rPr>
        <w:t xml:space="preserve"> output pixel </w:t>
      </w:r>
      <w:r w:rsidRPr="00224A67">
        <w:rPr>
          <w:rFonts w:ascii="Times New Roman" w:eastAsia="標楷體" w:hAnsi="Times New Roman" w:cs="Times New Roman"/>
        </w:rPr>
        <w:t>的不同</w:t>
      </w:r>
      <w:r w:rsidRPr="00224A67">
        <w:rPr>
          <w:rFonts w:ascii="Times New Roman" w:eastAsia="標楷體" w:hAnsi="Times New Roman" w:cs="Times New Roman"/>
        </w:rPr>
        <w:t xml:space="preserve"> neighbors</w:t>
      </w:r>
      <w:r w:rsidRPr="00224A67">
        <w:rPr>
          <w:rFonts w:ascii="Times New Roman" w:eastAsia="標楷體" w:hAnsi="Times New Roman" w:cs="Times New Roman"/>
        </w:rPr>
        <w:t>，所以最後需要</w:t>
      </w:r>
      <w:r w:rsidRPr="00224A67">
        <w:rPr>
          <w:rFonts w:ascii="Times New Roman" w:eastAsia="標楷體" w:hAnsi="Times New Roman" w:cs="Times New Roman"/>
        </w:rPr>
        <w:t xml:space="preserve"> horizontal reduction</w:t>
      </w:r>
      <w:r w:rsidRPr="00224A67">
        <w:rPr>
          <w:rFonts w:ascii="Times New Roman" w:eastAsia="標楷體" w:hAnsi="Times New Roman" w:cs="Times New Roman"/>
        </w:rPr>
        <w:t>，把多個</w:t>
      </w:r>
      <w:r w:rsidRPr="00224A67">
        <w:rPr>
          <w:rFonts w:ascii="Times New Roman" w:eastAsia="標楷體" w:hAnsi="Times New Roman" w:cs="Times New Roman"/>
        </w:rPr>
        <w:t xml:space="preserve"> lane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partial values </w:t>
      </w:r>
      <w:r w:rsidRPr="00224A67">
        <w:rPr>
          <w:rFonts w:ascii="Times New Roman" w:eastAsia="標楷體" w:hAnsi="Times New Roman" w:cs="Times New Roman"/>
        </w:rPr>
        <w:t>加成一個</w:t>
      </w:r>
      <w:r w:rsidRPr="00224A67">
        <w:rPr>
          <w:rFonts w:ascii="Times New Roman" w:eastAsia="標楷體" w:hAnsi="Times New Roman" w:cs="Times New Roman"/>
        </w:rPr>
        <w:t xml:space="preserve"> scalar numerator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denominator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Part 3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vector lanes </w:t>
      </w:r>
      <w:r w:rsidRPr="00224A67">
        <w:rPr>
          <w:rFonts w:ascii="Times New Roman" w:eastAsia="標楷體" w:hAnsi="Times New Roman" w:cs="Times New Roman"/>
        </w:rPr>
        <w:t>放的是不同</w:t>
      </w:r>
      <w:r w:rsidRPr="00224A67">
        <w:rPr>
          <w:rFonts w:ascii="Times New Roman" w:eastAsia="標楷體" w:hAnsi="Times New Roman" w:cs="Times New Roman"/>
        </w:rPr>
        <w:t xml:space="preserve"> output pixels</w:t>
      </w:r>
      <w:r w:rsidRPr="00224A67">
        <w:rPr>
          <w:rFonts w:ascii="Times New Roman" w:eastAsia="標楷體" w:hAnsi="Times New Roman" w:cs="Times New Roman"/>
        </w:rPr>
        <w:t>，每個</w:t>
      </w:r>
      <w:r w:rsidRPr="00224A67">
        <w:rPr>
          <w:rFonts w:ascii="Times New Roman" w:eastAsia="標楷體" w:hAnsi="Times New Roman" w:cs="Times New Roman"/>
        </w:rPr>
        <w:t xml:space="preserve"> lane </w:t>
      </w:r>
      <w:r w:rsidRPr="00224A67">
        <w:rPr>
          <w:rFonts w:ascii="Times New Roman" w:eastAsia="標楷體" w:hAnsi="Times New Roman" w:cs="Times New Roman"/>
        </w:rPr>
        <w:t>都代表一個獨立結果。若在</w:t>
      </w:r>
      <w:r w:rsidRPr="00224A67">
        <w:rPr>
          <w:rFonts w:ascii="Times New Roman" w:eastAsia="標楷體" w:hAnsi="Times New Roman" w:cs="Times New Roman"/>
        </w:rPr>
        <w:t xml:space="preserve"> Part</w:t>
      </w:r>
      <w:r w:rsidRPr="00224A67">
        <w:rPr>
          <w:rFonts w:ascii="Times New Roman" w:eastAsia="標楷體" w:hAnsi="Times New Roman" w:cs="Times New Roman"/>
        </w:rPr>
        <w:t xml:space="preserve"> 3 </w:t>
      </w:r>
      <w:r w:rsidRPr="00224A67">
        <w:rPr>
          <w:rFonts w:ascii="Times New Roman" w:eastAsia="標楷體" w:hAnsi="Times New Roman" w:cs="Times New Roman"/>
        </w:rPr>
        <w:t>使用</w:t>
      </w:r>
      <w:r w:rsidRPr="00224A67">
        <w:rPr>
          <w:rFonts w:ascii="Times New Roman" w:eastAsia="標楷體" w:hAnsi="Times New Roman" w:cs="Times New Roman"/>
        </w:rPr>
        <w:t xml:space="preserve"> reduction</w:t>
      </w:r>
      <w:r w:rsidRPr="00224A67">
        <w:rPr>
          <w:rFonts w:ascii="Times New Roman" w:eastAsia="標楷體" w:hAnsi="Times New Roman" w:cs="Times New Roman"/>
        </w:rPr>
        <w:t>，等於把不同</w:t>
      </w:r>
      <w:r w:rsidRPr="00224A67">
        <w:rPr>
          <w:rFonts w:ascii="Times New Roman" w:eastAsia="標楷體" w:hAnsi="Times New Roman" w:cs="Times New Roman"/>
        </w:rPr>
        <w:t xml:space="preserve"> pixels </w:t>
      </w:r>
      <w:r w:rsidRPr="00224A67">
        <w:rPr>
          <w:rFonts w:ascii="Times New Roman" w:eastAsia="標楷體" w:hAnsi="Times New Roman" w:cs="Times New Roman"/>
        </w:rPr>
        <w:t>的結果加在一起，語意上是錯的。</w:t>
      </w:r>
    </w:p>
    <w:p ns2:paraId="1EC61E10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Part 3 </w:t>
      </w:r>
      <w:r w:rsidRPr="00224A67">
        <w:rPr>
          <w:rFonts w:ascii="Times New Roman" w:eastAsia="標楷體" w:hAnsi="Times New Roman" w:cs="Times New Roman"/>
        </w:rPr>
        <w:t>的取捨是少掉</w:t>
      </w:r>
      <w:r w:rsidRPr="00224A67">
        <w:rPr>
          <w:rFonts w:ascii="Times New Roman" w:eastAsia="標楷體" w:hAnsi="Times New Roman" w:cs="Times New Roman"/>
        </w:rPr>
        <w:t xml:space="preserve"> reduction overhead</w:t>
      </w:r>
      <w:r w:rsidRPr="00224A67">
        <w:rPr>
          <w:rFonts w:ascii="Times New Roman" w:eastAsia="標楷體" w:hAnsi="Times New Roman" w:cs="Times New Roman"/>
        </w:rPr>
        <w:t>，換來</w:t>
      </w:r>
      <w:r w:rsidRPr="00224A67">
        <w:rPr>
          <w:rFonts w:ascii="Times New Roman" w:eastAsia="標楷體" w:hAnsi="Times New Roman" w:cs="Times New Roman"/>
        </w:rPr>
        <w:t xml:space="preserve"> strided access </w:t>
      </w:r>
      <w:r w:rsidRPr="00224A67">
        <w:rPr>
          <w:rFonts w:ascii="Times New Roman" w:eastAsia="標楷體" w:hAnsi="Times New Roman" w:cs="Times New Roman"/>
        </w:rPr>
        <w:t>與邊界處理成本。從結果看，這個取捨對本專案的</w:t>
      </w:r>
      <w:r w:rsidRPr="00224A67">
        <w:rPr>
          <w:rFonts w:ascii="Times New Roman" w:eastAsia="標楷體" w:hAnsi="Times New Roman" w:cs="Times New Roman"/>
        </w:rPr>
        <w:t xml:space="preserve"> Bilateral Filter </w:t>
      </w:r>
      <w:r w:rsidRPr="00224A67">
        <w:rPr>
          <w:rFonts w:ascii="Times New Roman" w:eastAsia="標楷體" w:hAnsi="Times New Roman" w:cs="Times New Roman"/>
        </w:rPr>
        <w:t>是值得的。</w:t>
      </w:r>
    </w:p>
    <w:p ns2:paraId="317C0030" ns2:textId="77777777" w:rsidR="00C86312" w:rsidRPr="00224A67" w:rsidRDefault="00C71975">
      <w:pPr>
        <w:pStyle w:val="21"/>
        <w:spacing w:after="8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366092"/>
        </w:rPr>
        <w:t xml:space="preserve">8.4 Shared memory </w:t>
      </w:r>
      <w:r w:rsidRPr="00224A67">
        <w:rPr>
          <w:rFonts w:ascii="Times New Roman" w:eastAsia="標楷體" w:hAnsi="Times New Roman" w:cs="Times New Roman"/>
          <w:color w:val="366092"/>
        </w:rPr>
        <w:t>在什麼情況下有效？</w:t>
      </w:r>
    </w:p>
    <w:p ns2:paraId="7D200A00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Shared memory 對 tile-based computation 最有效，尤其是同一個 block 內的 threads 會重複使用同一批 global memory data 時。Bilateral Filter 的相鄰 output pixels 有大量重疊 window，因此 P4 與 P5 目前的 shared mode 會把每個 pixel block 需要的 row tile 加上上下 halo rows 載入 dynamic shared memory，再讓 block 內 threads 重複讀取這些資料。</w:t>
      </w:r>
    </w:p>
    <w:p ns2:paraId="512C96AA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lastRenderedPageBreak/>
        <w:t>因此本次 CUDA kernel 已經有 shared-memory 路徑。P4 預設使用 row-tile shared-memory kernel，P5 也在每個 pattern 的 block 內使用相同策略；P5 的 grid.y 代表 pattern index，各 pattern 彼此獨立，不需要跨 pattern synchronization 或 shared-memory sharing。如果計算出的 shared_memory_bytes_per_blk 超過 device sharedMemPerBlock，程式會印出 warning 並 fallback 到 global mode。由於目前輸入只有 160 x 107，shared memory 的效益會受到 tile loading、boundary handling 與 __syncthreads() overhead 影響；但在更大的 image 或更大的 radius 下，重疊 window 的資料重用會更明顯，shared memory 比 global-only kernel 更可能帶來效能提升。</w:t>
      </w:r>
    </w:p>
    <w:p ns2:paraId="369CCA8E" ns2:textId="77777777" w:rsidR="00C86312" w:rsidRPr="00224A67" w:rsidRDefault="00C71975">
      <w:pPr>
        <w:pStyle w:val="21"/>
        <w:spacing w:after="8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366092"/>
        </w:rPr>
        <w:t xml:space="preserve">8.5 Block size </w:t>
      </w:r>
      <w:r w:rsidRPr="00224A67">
        <w:rPr>
          <w:rFonts w:ascii="Times New Roman" w:eastAsia="標楷體" w:hAnsi="Times New Roman" w:cs="Times New Roman"/>
          <w:color w:val="366092"/>
        </w:rPr>
        <w:t>愈大，</w:t>
      </w:r>
      <w:r w:rsidRPr="00224A67">
        <w:rPr>
          <w:rFonts w:ascii="Times New Roman" w:eastAsia="標楷體" w:hAnsi="Times New Roman" w:cs="Times New Roman"/>
          <w:color w:val="366092"/>
        </w:rPr>
        <w:t xml:space="preserve">performance </w:t>
      </w:r>
      <w:r w:rsidRPr="00224A67">
        <w:rPr>
          <w:rFonts w:ascii="Times New Roman" w:eastAsia="標楷體" w:hAnsi="Times New Roman" w:cs="Times New Roman"/>
          <w:color w:val="366092"/>
        </w:rPr>
        <w:t>一定愈好嗎？</w:t>
      </w:r>
    </w:p>
    <w:p ns2:paraId="38137869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不一定。</w:t>
      </w:r>
      <w:r w:rsidRPr="00224A67">
        <w:rPr>
          <w:rFonts w:ascii="Times New Roman" w:eastAsia="標楷體" w:hAnsi="Times New Roman" w:cs="Times New Roman"/>
        </w:rPr>
        <w:t xml:space="preserve">block size </w:t>
      </w:r>
      <w:r w:rsidRPr="00224A67">
        <w:rPr>
          <w:rFonts w:ascii="Times New Roman" w:eastAsia="標楷體" w:hAnsi="Times New Roman" w:cs="Times New Roman"/>
        </w:rPr>
        <w:t>會影響每個</w:t>
      </w:r>
      <w:r w:rsidRPr="00224A67">
        <w:rPr>
          <w:rFonts w:ascii="Times New Roman" w:eastAsia="標楷體" w:hAnsi="Times New Roman" w:cs="Times New Roman"/>
        </w:rPr>
        <w:t xml:space="preserve"> block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warps </w:t>
      </w:r>
      <w:r w:rsidRPr="00224A67">
        <w:rPr>
          <w:rFonts w:ascii="Times New Roman" w:eastAsia="標楷體" w:hAnsi="Times New Roman" w:cs="Times New Roman"/>
        </w:rPr>
        <w:t>數量，也會影響一個</w:t>
      </w:r>
      <w:r w:rsidRPr="00224A67">
        <w:rPr>
          <w:rFonts w:ascii="Times New Roman" w:eastAsia="標楷體" w:hAnsi="Times New Roman" w:cs="Times New Roman"/>
        </w:rPr>
        <w:t xml:space="preserve"> SM</w:t>
      </w:r>
      <w:r w:rsidRPr="00224A67">
        <w:rPr>
          <w:rFonts w:ascii="Times New Roman" w:eastAsia="標楷體" w:hAnsi="Times New Roman" w:cs="Times New Roman"/>
        </w:rPr>
        <w:t xml:space="preserve"> </w:t>
      </w:r>
      <w:r w:rsidRPr="00224A67">
        <w:rPr>
          <w:rFonts w:ascii="Times New Roman" w:eastAsia="標楷體" w:hAnsi="Times New Roman" w:cs="Times New Roman"/>
        </w:rPr>
        <w:t>上能同時</w:t>
      </w:r>
      <w:r w:rsidRPr="00224A67">
        <w:rPr>
          <w:rFonts w:ascii="Times New Roman" w:eastAsia="標楷體" w:hAnsi="Times New Roman" w:cs="Times New Roman"/>
        </w:rPr>
        <w:t xml:space="preserve"> resident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blocks </w:t>
      </w:r>
      <w:r w:rsidRPr="00224A67">
        <w:rPr>
          <w:rFonts w:ascii="Times New Roman" w:eastAsia="標楷體" w:hAnsi="Times New Roman" w:cs="Times New Roman"/>
        </w:rPr>
        <w:t>數量。</w:t>
      </w:r>
      <w:r w:rsidRPr="00224A67">
        <w:rPr>
          <w:rFonts w:ascii="Times New Roman" w:eastAsia="標楷體" w:hAnsi="Times New Roman" w:cs="Times New Roman"/>
        </w:rPr>
        <w:t xml:space="preserve">threads_per_block = 256 </w:t>
      </w:r>
      <w:r w:rsidRPr="00224A67">
        <w:rPr>
          <w:rFonts w:ascii="Times New Roman" w:eastAsia="標楷體" w:hAnsi="Times New Roman" w:cs="Times New Roman"/>
        </w:rPr>
        <w:t>時，每個</w:t>
      </w:r>
      <w:r w:rsidRPr="00224A67">
        <w:rPr>
          <w:rFonts w:ascii="Times New Roman" w:eastAsia="標楷體" w:hAnsi="Times New Roman" w:cs="Times New Roman"/>
        </w:rPr>
        <w:t xml:space="preserve"> block </w:t>
      </w:r>
      <w:r w:rsidRPr="00224A67">
        <w:rPr>
          <w:rFonts w:ascii="Times New Roman" w:eastAsia="標楷體" w:hAnsi="Times New Roman" w:cs="Times New Roman"/>
        </w:rPr>
        <w:t>有</w:t>
      </w:r>
      <w:r w:rsidRPr="00224A67">
        <w:rPr>
          <w:rFonts w:ascii="Times New Roman" w:eastAsia="標楷體" w:hAnsi="Times New Roman" w:cs="Times New Roman"/>
        </w:rPr>
        <w:t xml:space="preserve"> 8 warps</w:t>
      </w:r>
      <w:r w:rsidRPr="00224A67">
        <w:rPr>
          <w:rFonts w:ascii="Times New Roman" w:eastAsia="標楷體" w:hAnsi="Times New Roman" w:cs="Times New Roman"/>
        </w:rPr>
        <w:t>，搭配</w:t>
      </w:r>
      <w:r w:rsidRPr="00224A67">
        <w:rPr>
          <w:rFonts w:ascii="Times New Roman" w:eastAsia="標楷體" w:hAnsi="Times New Roman" w:cs="Times New Roman"/>
        </w:rPr>
        <w:t xml:space="preserve"> 20 registers/thread </w:t>
      </w:r>
      <w:r w:rsidRPr="00224A67">
        <w:rPr>
          <w:rFonts w:ascii="Times New Roman" w:eastAsia="標楷體" w:hAnsi="Times New Roman" w:cs="Times New Roman"/>
        </w:rPr>
        <w:t>或</w:t>
      </w:r>
      <w:r w:rsidRPr="00224A67">
        <w:rPr>
          <w:rFonts w:ascii="Times New Roman" w:eastAsia="標楷體" w:hAnsi="Times New Roman" w:cs="Times New Roman"/>
        </w:rPr>
        <w:t xml:space="preserve"> 25 registers/thread </w:t>
      </w:r>
      <w:r w:rsidRPr="00224A67">
        <w:rPr>
          <w:rFonts w:ascii="Times New Roman" w:eastAsia="標楷體" w:hAnsi="Times New Roman" w:cs="Times New Roman"/>
        </w:rPr>
        <w:t>沒有產生</w:t>
      </w:r>
      <w:r w:rsidRPr="00224A67">
        <w:rPr>
          <w:rFonts w:ascii="Times New Roman" w:eastAsia="標楷體" w:hAnsi="Times New Roman" w:cs="Times New Roman"/>
        </w:rPr>
        <w:t xml:space="preserve"> spills</w:t>
      </w:r>
      <w:r w:rsidRPr="00224A67">
        <w:rPr>
          <w:rFonts w:ascii="Times New Roman" w:eastAsia="標楷體" w:hAnsi="Times New Roman" w:cs="Times New Roman"/>
        </w:rPr>
        <w:t>，是一個合理設定。</w:t>
      </w:r>
    </w:p>
    <w:p ns2:paraId="5DFF3147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若</w:t>
      </w:r>
      <w:r w:rsidRPr="00224A67">
        <w:rPr>
          <w:rFonts w:ascii="Times New Roman" w:eastAsia="標楷體" w:hAnsi="Times New Roman" w:cs="Times New Roman"/>
        </w:rPr>
        <w:t xml:space="preserve"> block size </w:t>
      </w:r>
      <w:r w:rsidRPr="00224A67">
        <w:rPr>
          <w:rFonts w:ascii="Times New Roman" w:eastAsia="標楷體" w:hAnsi="Times New Roman" w:cs="Times New Roman"/>
        </w:rPr>
        <w:t>改成</w:t>
      </w:r>
      <w:r w:rsidRPr="00224A67">
        <w:rPr>
          <w:rFonts w:ascii="Times New Roman" w:eastAsia="標楷體" w:hAnsi="Times New Roman" w:cs="Times New Roman"/>
        </w:rPr>
        <w:t xml:space="preserve"> 512</w:t>
      </w:r>
      <w:r w:rsidRPr="00224A67">
        <w:rPr>
          <w:rFonts w:ascii="Times New Roman" w:eastAsia="標楷體" w:hAnsi="Times New Roman" w:cs="Times New Roman"/>
        </w:rPr>
        <w:t>，單一</w:t>
      </w:r>
      <w:r w:rsidRPr="00224A67">
        <w:rPr>
          <w:rFonts w:ascii="Times New Roman" w:eastAsia="標楷體" w:hAnsi="Times New Roman" w:cs="Times New Roman"/>
        </w:rPr>
        <w:t xml:space="preserve"> block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warps </w:t>
      </w:r>
      <w:r w:rsidRPr="00224A67">
        <w:rPr>
          <w:rFonts w:ascii="Times New Roman" w:eastAsia="標楷體" w:hAnsi="Times New Roman" w:cs="Times New Roman"/>
        </w:rPr>
        <w:t>變多，但每個</w:t>
      </w:r>
      <w:r w:rsidRPr="00224A67">
        <w:rPr>
          <w:rFonts w:ascii="Times New Roman" w:eastAsia="標楷體" w:hAnsi="Times New Roman" w:cs="Times New Roman"/>
        </w:rPr>
        <w:t xml:space="preserve"> block </w:t>
      </w:r>
      <w:r w:rsidRPr="00224A67">
        <w:rPr>
          <w:rFonts w:ascii="Times New Roman" w:eastAsia="標楷體" w:hAnsi="Times New Roman" w:cs="Times New Roman"/>
        </w:rPr>
        <w:t>需要更多</w:t>
      </w:r>
      <w:r w:rsidRPr="00224A67">
        <w:rPr>
          <w:rFonts w:ascii="Times New Roman" w:eastAsia="標楷體" w:hAnsi="Times New Roman" w:cs="Times New Roman"/>
        </w:rPr>
        <w:t xml:space="preserve"> registers</w:t>
      </w:r>
      <w:r w:rsidRPr="00224A67">
        <w:rPr>
          <w:rFonts w:ascii="Times New Roman" w:eastAsia="標楷體" w:hAnsi="Times New Roman" w:cs="Times New Roman"/>
        </w:rPr>
        <w:t>，可能讓</w:t>
      </w:r>
      <w:r w:rsidRPr="00224A67">
        <w:rPr>
          <w:rFonts w:ascii="Times New Roman" w:eastAsia="標楷體" w:hAnsi="Times New Roman" w:cs="Times New Roman"/>
        </w:rPr>
        <w:t xml:space="preserve"> resident blocks per SM </w:t>
      </w:r>
      <w:r w:rsidRPr="00224A67">
        <w:rPr>
          <w:rFonts w:ascii="Times New Roman" w:eastAsia="標楷體" w:hAnsi="Times New Roman" w:cs="Times New Roman"/>
        </w:rPr>
        <w:t>下降，降低</w:t>
      </w:r>
      <w:r w:rsidRPr="00224A67">
        <w:rPr>
          <w:rFonts w:ascii="Times New Roman" w:eastAsia="標楷體" w:hAnsi="Times New Roman" w:cs="Times New Roman"/>
        </w:rPr>
        <w:t xml:space="preserve"> scheduling flexibili</w:t>
      </w:r>
      <w:r w:rsidRPr="00224A67">
        <w:rPr>
          <w:rFonts w:ascii="Times New Roman" w:eastAsia="標楷體" w:hAnsi="Times New Roman" w:cs="Times New Roman"/>
        </w:rPr>
        <w:t>ty</w:t>
      </w:r>
      <w:r w:rsidRPr="00224A67">
        <w:rPr>
          <w:rFonts w:ascii="Times New Roman" w:eastAsia="標楷體" w:hAnsi="Times New Roman" w:cs="Times New Roman"/>
        </w:rPr>
        <w:t>。若</w:t>
      </w:r>
      <w:r w:rsidRPr="00224A67">
        <w:rPr>
          <w:rFonts w:ascii="Times New Roman" w:eastAsia="標楷體" w:hAnsi="Times New Roman" w:cs="Times New Roman"/>
        </w:rPr>
        <w:t xml:space="preserve"> block size </w:t>
      </w:r>
      <w:r w:rsidRPr="00224A67">
        <w:rPr>
          <w:rFonts w:ascii="Times New Roman" w:eastAsia="標楷體" w:hAnsi="Times New Roman" w:cs="Times New Roman"/>
        </w:rPr>
        <w:t>太小，例如</w:t>
      </w:r>
      <w:r w:rsidRPr="00224A67">
        <w:rPr>
          <w:rFonts w:ascii="Times New Roman" w:eastAsia="標楷體" w:hAnsi="Times New Roman" w:cs="Times New Roman"/>
        </w:rPr>
        <w:t xml:space="preserve"> 64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blocks </w:t>
      </w:r>
      <w:r w:rsidRPr="00224A67">
        <w:rPr>
          <w:rFonts w:ascii="Times New Roman" w:eastAsia="標楷體" w:hAnsi="Times New Roman" w:cs="Times New Roman"/>
        </w:rPr>
        <w:t>數量會上升，但每個</w:t>
      </w:r>
      <w:r w:rsidRPr="00224A67">
        <w:rPr>
          <w:rFonts w:ascii="Times New Roman" w:eastAsia="標楷體" w:hAnsi="Times New Roman" w:cs="Times New Roman"/>
        </w:rPr>
        <w:t xml:space="preserve"> block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warps </w:t>
      </w:r>
      <w:r w:rsidRPr="00224A67">
        <w:rPr>
          <w:rFonts w:ascii="Times New Roman" w:eastAsia="標楷體" w:hAnsi="Times New Roman" w:cs="Times New Roman"/>
        </w:rPr>
        <w:t>太少，</w:t>
      </w:r>
      <w:r w:rsidRPr="00224A67">
        <w:rPr>
          <w:rFonts w:ascii="Times New Roman" w:eastAsia="標楷體" w:hAnsi="Times New Roman" w:cs="Times New Roman"/>
        </w:rPr>
        <w:t xml:space="preserve">block scheduling overhead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occupancy </w:t>
      </w:r>
      <w:r w:rsidRPr="00224A67">
        <w:rPr>
          <w:rFonts w:ascii="Times New Roman" w:eastAsia="標楷體" w:hAnsi="Times New Roman" w:cs="Times New Roman"/>
        </w:rPr>
        <w:t>表現未必較好。因此</w:t>
      </w:r>
      <w:r w:rsidRPr="00224A67">
        <w:rPr>
          <w:rFonts w:ascii="Times New Roman" w:eastAsia="標楷體" w:hAnsi="Times New Roman" w:cs="Times New Roman"/>
        </w:rPr>
        <w:t xml:space="preserve"> block size </w:t>
      </w:r>
      <w:r w:rsidRPr="00224A67">
        <w:rPr>
          <w:rFonts w:ascii="Times New Roman" w:eastAsia="標楷體" w:hAnsi="Times New Roman" w:cs="Times New Roman"/>
        </w:rPr>
        <w:t>需要用</w:t>
      </w:r>
      <w:r w:rsidRPr="00224A67">
        <w:rPr>
          <w:rFonts w:ascii="Times New Roman" w:eastAsia="標楷體" w:hAnsi="Times New Roman" w:cs="Times New Roman"/>
        </w:rPr>
        <w:t xml:space="preserve"> occupancy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active warps per SM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 xml:space="preserve">register usage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kernel time </w:t>
      </w:r>
      <w:r w:rsidRPr="00224A67">
        <w:rPr>
          <w:rFonts w:ascii="Times New Roman" w:eastAsia="標楷體" w:hAnsi="Times New Roman" w:cs="Times New Roman"/>
        </w:rPr>
        <w:t>一起判斷。</w:t>
      </w:r>
    </w:p>
    <w:p ns2:paraId="22126888" ns2:textId="77777777" w:rsidR="00C86312" w:rsidRPr="00224A67" w:rsidRDefault="00C71975">
      <w:pPr>
        <w:pStyle w:val="21"/>
        <w:spacing w:after="8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366092"/>
        </w:rPr>
        <w:t xml:space="preserve">8.6 Occupancy </w:t>
      </w:r>
      <w:r w:rsidRPr="00224A67">
        <w:rPr>
          <w:rFonts w:ascii="Times New Roman" w:eastAsia="標楷體" w:hAnsi="Times New Roman" w:cs="Times New Roman"/>
          <w:color w:val="366092"/>
        </w:rPr>
        <w:t>與</w:t>
      </w:r>
      <w:r w:rsidRPr="00224A67">
        <w:rPr>
          <w:rFonts w:ascii="Times New Roman" w:eastAsia="標楷體" w:hAnsi="Times New Roman" w:cs="Times New Roman"/>
          <w:color w:val="366092"/>
        </w:rPr>
        <w:t xml:space="preserve"> latency hiding</w:t>
      </w:r>
    </w:p>
    <w:p ns2:paraId="3740E6EC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GPU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latency hiding </w:t>
      </w:r>
      <w:r w:rsidRPr="00224A67">
        <w:rPr>
          <w:rFonts w:ascii="Times New Roman" w:eastAsia="標楷體" w:hAnsi="Times New Roman" w:cs="Times New Roman"/>
        </w:rPr>
        <w:t>依賴大量</w:t>
      </w:r>
      <w:r w:rsidRPr="00224A67">
        <w:rPr>
          <w:rFonts w:ascii="Times New Roman" w:eastAsia="標楷體" w:hAnsi="Times New Roman" w:cs="Times New Roman"/>
        </w:rPr>
        <w:t xml:space="preserve"> ready warps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>當某個</w:t>
      </w:r>
      <w:r w:rsidRPr="00224A67">
        <w:rPr>
          <w:rFonts w:ascii="Times New Roman" w:eastAsia="標楷體" w:hAnsi="Times New Roman" w:cs="Times New Roman"/>
        </w:rPr>
        <w:t xml:space="preserve"> warp </w:t>
      </w:r>
      <w:r w:rsidRPr="00224A67">
        <w:rPr>
          <w:rFonts w:ascii="Times New Roman" w:eastAsia="標楷體" w:hAnsi="Times New Roman" w:cs="Times New Roman"/>
        </w:rPr>
        <w:t>遇到</w:t>
      </w:r>
      <w:r w:rsidRPr="00224A67">
        <w:rPr>
          <w:rFonts w:ascii="Times New Roman" w:eastAsia="標楷體" w:hAnsi="Times New Roman" w:cs="Times New Roman"/>
        </w:rPr>
        <w:t xml:space="preserve"> memory latency </w:t>
      </w:r>
      <w:r w:rsidRPr="00224A67">
        <w:rPr>
          <w:rFonts w:ascii="Times New Roman" w:eastAsia="標楷體" w:hAnsi="Times New Roman" w:cs="Times New Roman"/>
        </w:rPr>
        <w:t>或</w:t>
      </w:r>
      <w:r w:rsidRPr="00224A67">
        <w:rPr>
          <w:rFonts w:ascii="Times New Roman" w:eastAsia="標楷體" w:hAnsi="Times New Roman" w:cs="Times New Roman"/>
        </w:rPr>
        <w:t xml:space="preserve"> floating-point division latency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SM scheduler </w:t>
      </w:r>
      <w:r w:rsidRPr="00224A67">
        <w:rPr>
          <w:rFonts w:ascii="Times New Roman" w:eastAsia="標楷體" w:hAnsi="Times New Roman" w:cs="Times New Roman"/>
        </w:rPr>
        <w:t>可以切到其他</w:t>
      </w:r>
      <w:r w:rsidRPr="00224A67">
        <w:rPr>
          <w:rFonts w:ascii="Times New Roman" w:eastAsia="標楷體" w:hAnsi="Times New Roman" w:cs="Times New Roman"/>
        </w:rPr>
        <w:t xml:space="preserve"> ready warps</w:t>
      </w:r>
      <w:r w:rsidRPr="00224A67">
        <w:rPr>
          <w:rFonts w:ascii="Times New Roman" w:eastAsia="標楷體" w:hAnsi="Times New Roman" w:cs="Times New Roman"/>
        </w:rPr>
        <w:t>，讓</w:t>
      </w:r>
      <w:r w:rsidRPr="00224A67">
        <w:rPr>
          <w:rFonts w:ascii="Times New Roman" w:eastAsia="標楷體" w:hAnsi="Times New Roman" w:cs="Times New Roman"/>
        </w:rPr>
        <w:t xml:space="preserve"> execution units </w:t>
      </w:r>
      <w:r w:rsidRPr="00224A67">
        <w:rPr>
          <w:rFonts w:ascii="Times New Roman" w:eastAsia="標楷體" w:hAnsi="Times New Roman" w:cs="Times New Roman"/>
        </w:rPr>
        <w:t>不要空等。</w:t>
      </w:r>
      <w:r w:rsidRPr="00224A67">
        <w:rPr>
          <w:rFonts w:ascii="Times New Roman" w:eastAsia="標楷體" w:hAnsi="Times New Roman" w:cs="Times New Roman"/>
        </w:rPr>
        <w:t xml:space="preserve">Occupancy </w:t>
      </w:r>
      <w:r w:rsidRPr="00224A67">
        <w:rPr>
          <w:rFonts w:ascii="Times New Roman" w:eastAsia="標楷體" w:hAnsi="Times New Roman" w:cs="Times New Roman"/>
        </w:rPr>
        <w:t>越高通常代表可排程的</w:t>
      </w:r>
      <w:r w:rsidRPr="00224A67">
        <w:rPr>
          <w:rFonts w:ascii="Times New Roman" w:eastAsia="標楷體" w:hAnsi="Times New Roman" w:cs="Times New Roman"/>
        </w:rPr>
        <w:t xml:space="preserve"> warps </w:t>
      </w:r>
      <w:r w:rsidRPr="00224A67">
        <w:rPr>
          <w:rFonts w:ascii="Times New Roman" w:eastAsia="標楷體" w:hAnsi="Times New Roman" w:cs="Times New Roman"/>
        </w:rPr>
        <w:t>越多，但</w:t>
      </w:r>
      <w:r w:rsidRPr="00224A67">
        <w:rPr>
          <w:rFonts w:ascii="Times New Roman" w:eastAsia="標楷體" w:hAnsi="Times New Roman" w:cs="Times New Roman"/>
        </w:rPr>
        <w:t xml:space="preserve"> occupancy </w:t>
      </w:r>
      <w:r w:rsidRPr="00224A67">
        <w:rPr>
          <w:rFonts w:ascii="Times New Roman" w:eastAsia="標楷體" w:hAnsi="Times New Roman" w:cs="Times New Roman"/>
        </w:rPr>
        <w:t>不是唯一指標；如果</w:t>
      </w:r>
      <w:r w:rsidRPr="00224A67">
        <w:rPr>
          <w:rFonts w:ascii="Times New Roman" w:eastAsia="標楷體" w:hAnsi="Times New Roman" w:cs="Times New Roman"/>
        </w:rPr>
        <w:t xml:space="preserve"> kernel </w:t>
      </w:r>
      <w:r w:rsidRPr="00224A67">
        <w:rPr>
          <w:rFonts w:ascii="Times New Roman" w:eastAsia="標楷體" w:hAnsi="Times New Roman" w:cs="Times New Roman"/>
        </w:rPr>
        <w:t>已經受限於</w:t>
      </w:r>
      <w:r w:rsidRPr="00224A67">
        <w:rPr>
          <w:rFonts w:ascii="Times New Roman" w:eastAsia="標楷體" w:hAnsi="Times New Roman" w:cs="Times New Roman"/>
        </w:rPr>
        <w:t xml:space="preserve"> arithmetic throughput </w:t>
      </w:r>
      <w:r w:rsidRPr="00224A67">
        <w:rPr>
          <w:rFonts w:ascii="Times New Roman" w:eastAsia="標楷體" w:hAnsi="Times New Roman" w:cs="Times New Roman"/>
        </w:rPr>
        <w:t>或</w:t>
      </w:r>
      <w:r w:rsidRPr="00224A67">
        <w:rPr>
          <w:rFonts w:ascii="Times New Roman" w:eastAsia="標楷體" w:hAnsi="Times New Roman" w:cs="Times New Roman"/>
        </w:rPr>
        <w:t xml:space="preserve"> memory bandwidth</w:t>
      </w:r>
      <w:r w:rsidRPr="00224A67">
        <w:rPr>
          <w:rFonts w:ascii="Times New Roman" w:eastAsia="標楷體" w:hAnsi="Times New Roman" w:cs="Times New Roman"/>
        </w:rPr>
        <w:t>，單純提高</w:t>
      </w:r>
      <w:r w:rsidRPr="00224A67">
        <w:rPr>
          <w:rFonts w:ascii="Times New Roman" w:eastAsia="標楷體" w:hAnsi="Times New Roman" w:cs="Times New Roman"/>
        </w:rPr>
        <w:t xml:space="preserve"> occupancy </w:t>
      </w:r>
      <w:r w:rsidRPr="00224A67">
        <w:rPr>
          <w:rFonts w:ascii="Times New Roman" w:eastAsia="標楷體" w:hAnsi="Times New Roman" w:cs="Times New Roman"/>
        </w:rPr>
        <w:t>不一定能繼續提升</w:t>
      </w:r>
      <w:r w:rsidRPr="00224A67">
        <w:rPr>
          <w:rFonts w:ascii="Times New Roman" w:eastAsia="標楷體" w:hAnsi="Times New Roman" w:cs="Times New Roman"/>
        </w:rPr>
        <w:t xml:space="preserve"> runtime</w:t>
      </w:r>
      <w:r w:rsidRPr="00224A67">
        <w:rPr>
          <w:rFonts w:ascii="Times New Roman" w:eastAsia="標楷體" w:hAnsi="Times New Roman" w:cs="Times New Roman"/>
        </w:rPr>
        <w:t>。</w:t>
      </w:r>
    </w:p>
    <w:p ns2:paraId="4FE7CA71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Part 4 </w:t>
      </w:r>
      <w:r w:rsidRPr="00224A67">
        <w:rPr>
          <w:rFonts w:ascii="Times New Roman" w:eastAsia="標楷體" w:hAnsi="Times New Roman" w:cs="Times New Roman"/>
        </w:rPr>
        <w:t>只有</w:t>
      </w:r>
      <w:r w:rsidRPr="00224A67">
        <w:rPr>
          <w:rFonts w:ascii="Times New Roman" w:eastAsia="標楷體" w:hAnsi="Times New Roman" w:cs="Times New Roman"/>
        </w:rPr>
        <w:t xml:space="preserve"> 67 blocks</w:t>
      </w:r>
      <w:r w:rsidRPr="00224A67">
        <w:rPr>
          <w:rFonts w:ascii="Times New Roman" w:eastAsia="標楷體" w:hAnsi="Times New Roman" w:cs="Times New Roman"/>
        </w:rPr>
        <w:t>，對現代</w:t>
      </w:r>
      <w:r w:rsidRPr="00224A67">
        <w:rPr>
          <w:rFonts w:ascii="Times New Roman" w:eastAsia="標楷體" w:hAnsi="Times New Roman" w:cs="Times New Roman"/>
        </w:rPr>
        <w:t xml:space="preserve"> GPU </w:t>
      </w:r>
      <w:r w:rsidRPr="00224A67">
        <w:rPr>
          <w:rFonts w:ascii="Times New Roman" w:eastAsia="標楷體" w:hAnsi="Times New Roman" w:cs="Times New Roman"/>
        </w:rPr>
        <w:t>來說</w:t>
      </w:r>
      <w:r w:rsidRPr="00224A67">
        <w:rPr>
          <w:rFonts w:ascii="Times New Roman" w:eastAsia="標楷體" w:hAnsi="Times New Roman" w:cs="Times New Roman"/>
        </w:rPr>
        <w:t xml:space="preserve"> workload </w:t>
      </w:r>
      <w:r w:rsidRPr="00224A67">
        <w:rPr>
          <w:rFonts w:ascii="Times New Roman" w:eastAsia="標楷體" w:hAnsi="Times New Roman" w:cs="Times New Roman"/>
        </w:rPr>
        <w:t>偏小。</w:t>
      </w:r>
      <w:r w:rsidRPr="00224A67">
        <w:rPr>
          <w:rFonts w:ascii="Times New Roman" w:eastAsia="標楷體" w:hAnsi="Times New Roman" w:cs="Times New Roman"/>
        </w:rPr>
        <w:t xml:space="preserve">Part 5 </w:t>
      </w:r>
      <w:r w:rsidRPr="00224A67">
        <w:rPr>
          <w:rFonts w:ascii="Times New Roman" w:eastAsia="標楷體" w:hAnsi="Times New Roman" w:cs="Times New Roman"/>
        </w:rPr>
        <w:t>變成</w:t>
      </w:r>
      <w:r w:rsidRPr="00224A67">
        <w:rPr>
          <w:rFonts w:ascii="Times New Roman" w:eastAsia="標楷體" w:hAnsi="Times New Roman" w:cs="Times New Roman"/>
        </w:rPr>
        <w:t xml:space="preserve"> 67 x 32 = 2,144 blocks</w:t>
      </w:r>
      <w:r w:rsidRPr="00224A67">
        <w:rPr>
          <w:rFonts w:ascii="Times New Roman" w:eastAsia="標楷體" w:hAnsi="Times New Roman" w:cs="Times New Roman"/>
        </w:rPr>
        <w:t>，每個</w:t>
      </w:r>
      <w:r w:rsidRPr="00224A67">
        <w:rPr>
          <w:rFonts w:ascii="Times New Roman" w:eastAsia="標楷體" w:hAnsi="Times New Roman" w:cs="Times New Roman"/>
        </w:rPr>
        <w:t xml:space="preserve"> block 8 warps</w:t>
      </w:r>
      <w:r w:rsidRPr="00224A67">
        <w:rPr>
          <w:rFonts w:ascii="Times New Roman" w:eastAsia="標楷體" w:hAnsi="Times New Roman" w:cs="Times New Roman"/>
        </w:rPr>
        <w:t>，單次</w:t>
      </w:r>
      <w:r w:rsidRPr="00224A67">
        <w:rPr>
          <w:rFonts w:ascii="Times New Roman" w:eastAsia="標楷體" w:hAnsi="Times New Roman" w:cs="Times New Roman"/>
        </w:rPr>
        <w:t xml:space="preserve"> kernel launch </w:t>
      </w:r>
      <w:r w:rsidRPr="00224A67">
        <w:rPr>
          <w:rFonts w:ascii="Times New Roman" w:eastAsia="標楷體" w:hAnsi="Times New Roman" w:cs="Times New Roman"/>
        </w:rPr>
        <w:t>共有</w:t>
      </w:r>
      <w:r w:rsidRPr="00224A67">
        <w:rPr>
          <w:rFonts w:ascii="Times New Roman" w:eastAsia="標楷體" w:hAnsi="Times New Roman" w:cs="Times New Roman"/>
        </w:rPr>
        <w:t xml:space="preserve"> 17,152 launched warps</w:t>
      </w:r>
      <w:r w:rsidRPr="00224A67">
        <w:rPr>
          <w:rFonts w:ascii="Times New Roman" w:eastAsia="標楷體" w:hAnsi="Times New Roman" w:cs="Times New Roman"/>
        </w:rPr>
        <w:t>。這就是</w:t>
      </w:r>
      <w:r w:rsidRPr="00224A67">
        <w:rPr>
          <w:rFonts w:ascii="Times New Roman" w:eastAsia="標楷體" w:hAnsi="Times New Roman" w:cs="Times New Roman"/>
        </w:rPr>
        <w:t xml:space="preserve"> Part 5 per-pattern time </w:t>
      </w:r>
      <w:r w:rsidRPr="00224A67">
        <w:rPr>
          <w:rFonts w:ascii="Times New Roman" w:eastAsia="標楷體" w:hAnsi="Times New Roman" w:cs="Times New Roman"/>
        </w:rPr>
        <w:t>比</w:t>
      </w:r>
      <w:r w:rsidRPr="00224A67">
        <w:rPr>
          <w:rFonts w:ascii="Times New Roman" w:eastAsia="標楷體" w:hAnsi="Times New Roman" w:cs="Times New Roman"/>
        </w:rPr>
        <w:t xml:space="preserve"> Part 4 </w:t>
      </w:r>
      <w:r w:rsidRPr="00224A67">
        <w:rPr>
          <w:rFonts w:ascii="Times New Roman" w:eastAsia="標楷體" w:hAnsi="Times New Roman" w:cs="Times New Roman"/>
        </w:rPr>
        <w:t>更低的主要原因。</w:t>
      </w:r>
    </w:p>
    <w:p ns2:paraId="0A4E41AC" ns2:textId="77777777" w:rsidR="00C86312" w:rsidRPr="00224A67" w:rsidRDefault="00C71975">
      <w:pPr>
        <w:pStyle w:val="21"/>
        <w:spacing w:after="8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366092"/>
        </w:rPr>
        <w:t>8.7 Is the CUDA kernel memory-intensive or compute-intensive?</w:t>
      </w:r>
    </w:p>
    <w:p ns2:paraId="773A172F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本</w:t>
      </w:r>
      <w:r w:rsidRPr="00224A67">
        <w:rPr>
          <w:rFonts w:ascii="Times New Roman" w:eastAsia="標楷體" w:hAnsi="Times New Roman" w:cs="Times New Roman"/>
        </w:rPr>
        <w:t xml:space="preserve"> kernel </w:t>
      </w:r>
      <w:r w:rsidRPr="00224A67">
        <w:rPr>
          <w:rFonts w:ascii="Times New Roman" w:eastAsia="標楷體" w:hAnsi="Times New Roman" w:cs="Times New Roman"/>
        </w:rPr>
        <w:t>比較偏</w:t>
      </w:r>
      <w:r w:rsidRPr="00224A67">
        <w:rPr>
          <w:rFonts w:ascii="Times New Roman" w:eastAsia="標楷體" w:hAnsi="Times New Roman" w:cs="Times New Roman"/>
        </w:rPr>
        <w:t xml:space="preserve"> </w:t>
      </w:r>
      <w:r w:rsidRPr="00224A67">
        <w:rPr>
          <w:rFonts w:ascii="Times New Roman" w:eastAsia="標楷體" w:hAnsi="Times New Roman" w:cs="Times New Roman"/>
        </w:rPr>
        <w:t>compute-intensive</w:t>
      </w:r>
      <w:r w:rsidRPr="00224A67">
        <w:rPr>
          <w:rFonts w:ascii="Times New Roman" w:eastAsia="標楷體" w:hAnsi="Times New Roman" w:cs="Times New Roman"/>
        </w:rPr>
        <w:t>。每個</w:t>
      </w:r>
      <w:r w:rsidRPr="00224A67">
        <w:rPr>
          <w:rFonts w:ascii="Times New Roman" w:eastAsia="標楷體" w:hAnsi="Times New Roman" w:cs="Times New Roman"/>
        </w:rPr>
        <w:t xml:space="preserve"> neighbor </w:t>
      </w:r>
      <w:r w:rsidRPr="00224A67">
        <w:rPr>
          <w:rFonts w:ascii="Times New Roman" w:eastAsia="標楷體" w:hAnsi="Times New Roman" w:cs="Times New Roman"/>
        </w:rPr>
        <w:t>至少需要</w:t>
      </w:r>
      <w:r w:rsidRPr="00224A67">
        <w:rPr>
          <w:rFonts w:ascii="Times New Roman" w:eastAsia="標楷體" w:hAnsi="Times New Roman" w:cs="Times New Roman"/>
        </w:rPr>
        <w:t xml:space="preserve"> diff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diff squared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range denominator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division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weight multiplication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 xml:space="preserve">weighted sum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weight sum</w:t>
      </w:r>
      <w:r w:rsidRPr="00224A67">
        <w:rPr>
          <w:rFonts w:ascii="Times New Roman" w:eastAsia="標楷體" w:hAnsi="Times New Roman" w:cs="Times New Roman"/>
        </w:rPr>
        <w:t>。影像大小只有</w:t>
      </w:r>
      <w:r w:rsidRPr="00224A67">
        <w:rPr>
          <w:rFonts w:ascii="Times New Roman" w:eastAsia="標楷體" w:hAnsi="Times New Roman" w:cs="Times New Roman"/>
        </w:rPr>
        <w:t xml:space="preserve"> 17,120 pixels</w:t>
      </w:r>
      <w:r w:rsidRPr="00224A67">
        <w:rPr>
          <w:rFonts w:ascii="Times New Roman" w:eastAsia="標楷體" w:hAnsi="Times New Roman" w:cs="Times New Roman"/>
        </w:rPr>
        <w:t>，單張</w:t>
      </w:r>
      <w:r w:rsidRPr="00224A67">
        <w:rPr>
          <w:rFonts w:ascii="Times New Roman" w:eastAsia="標楷體" w:hAnsi="Times New Roman" w:cs="Times New Roman"/>
        </w:rPr>
        <w:t xml:space="preserve"> FP32 image </w:t>
      </w:r>
      <w:r w:rsidRPr="00224A67">
        <w:rPr>
          <w:rFonts w:ascii="Times New Roman" w:eastAsia="標楷體" w:hAnsi="Times New Roman" w:cs="Times New Roman"/>
        </w:rPr>
        <w:t>約</w:t>
      </w:r>
      <w:r w:rsidRPr="00224A67">
        <w:rPr>
          <w:rFonts w:ascii="Times New Roman" w:eastAsia="標楷體" w:hAnsi="Times New Roman" w:cs="Times New Roman"/>
        </w:rPr>
        <w:t xml:space="preserve"> 67 KB</w:t>
      </w:r>
      <w:r w:rsidRPr="00224A67">
        <w:rPr>
          <w:rFonts w:ascii="Times New Roman" w:eastAsia="標楷體" w:hAnsi="Times New Roman" w:cs="Times New Roman"/>
        </w:rPr>
        <w:t>，資料量相對小；而每個</w:t>
      </w:r>
      <w:r w:rsidRPr="00224A67">
        <w:rPr>
          <w:rFonts w:ascii="Times New Roman" w:eastAsia="標楷體" w:hAnsi="Times New Roman" w:cs="Times New Roman"/>
        </w:rPr>
        <w:t xml:space="preserve"> pixel </w:t>
      </w:r>
      <w:r w:rsidRPr="00224A67">
        <w:rPr>
          <w:rFonts w:ascii="Times New Roman" w:eastAsia="標楷體" w:hAnsi="Times New Roman" w:cs="Times New Roman"/>
        </w:rPr>
        <w:t>要做</w:t>
      </w:r>
      <w:r w:rsidRPr="00224A67">
        <w:rPr>
          <w:rFonts w:ascii="Times New Roman" w:eastAsia="標楷體" w:hAnsi="Times New Roman" w:cs="Times New Roman"/>
        </w:rPr>
        <w:t xml:space="preserve"> 81 neighbors x 3 iterations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arithmetic density </w:t>
      </w:r>
      <w:r w:rsidRPr="00224A67">
        <w:rPr>
          <w:rFonts w:ascii="Times New Roman" w:eastAsia="標楷體" w:hAnsi="Times New Roman" w:cs="Times New Roman"/>
        </w:rPr>
        <w:t>高。</w:t>
      </w:r>
    </w:p>
    <w:p ns2:paraId="0A984CA8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Global memory a</w:t>
      </w:r>
      <w:r w:rsidRPr="00224A67">
        <w:rPr>
          <w:rFonts w:ascii="Times New Roman" w:eastAsia="標楷體" w:hAnsi="Times New Roman" w:cs="Times New Roman"/>
        </w:rPr>
        <w:t xml:space="preserve">ccess </w:t>
      </w:r>
      <w:r w:rsidRPr="00224A67">
        <w:rPr>
          <w:rFonts w:ascii="Times New Roman" w:eastAsia="標楷體" w:hAnsi="Times New Roman" w:cs="Times New Roman"/>
        </w:rPr>
        <w:t>當然仍存在，特別是</w:t>
      </w:r>
      <w:r w:rsidRPr="00224A67">
        <w:rPr>
          <w:rFonts w:ascii="Times New Roman" w:eastAsia="標楷體" w:hAnsi="Times New Roman" w:cs="Times New Roman"/>
        </w:rPr>
        <w:t xml:space="preserve"> Part 5 </w:t>
      </w:r>
      <w:r w:rsidRPr="00224A67">
        <w:rPr>
          <w:rFonts w:ascii="Times New Roman" w:eastAsia="標楷體" w:hAnsi="Times New Roman" w:cs="Times New Roman"/>
        </w:rPr>
        <w:t>同時處理</w:t>
      </w:r>
      <w:r w:rsidRPr="00224A67">
        <w:rPr>
          <w:rFonts w:ascii="Times New Roman" w:eastAsia="標楷體" w:hAnsi="Times New Roman" w:cs="Times New Roman"/>
        </w:rPr>
        <w:t xml:space="preserve"> 32 patterns </w:t>
      </w:r>
      <w:r w:rsidRPr="00224A67">
        <w:rPr>
          <w:rFonts w:ascii="Times New Roman" w:eastAsia="標楷體" w:hAnsi="Times New Roman" w:cs="Times New Roman"/>
        </w:rPr>
        <w:t>時</w:t>
      </w:r>
      <w:r w:rsidRPr="00224A67">
        <w:rPr>
          <w:rFonts w:ascii="Times New Roman" w:eastAsia="標楷體" w:hAnsi="Times New Roman" w:cs="Times New Roman"/>
        </w:rPr>
        <w:t xml:space="preserve"> input footprint </w:t>
      </w:r>
      <w:r w:rsidRPr="00224A67">
        <w:rPr>
          <w:rFonts w:ascii="Times New Roman" w:eastAsia="標楷體" w:hAnsi="Times New Roman" w:cs="Times New Roman"/>
        </w:rPr>
        <w:t>變大；但從</w:t>
      </w:r>
      <w:r w:rsidRPr="00224A67">
        <w:rPr>
          <w:rFonts w:ascii="Times New Roman" w:eastAsia="標楷體" w:hAnsi="Times New Roman" w:cs="Times New Roman"/>
        </w:rPr>
        <w:t xml:space="preserve"> algorithm structure </w:t>
      </w:r>
      <w:r w:rsidRPr="00224A67">
        <w:rPr>
          <w:rFonts w:ascii="Times New Roman" w:eastAsia="標楷體" w:hAnsi="Times New Roman" w:cs="Times New Roman"/>
        </w:rPr>
        <w:t>看，</w:t>
      </w:r>
      <w:r w:rsidRPr="00224A67">
        <w:rPr>
          <w:rFonts w:ascii="Times New Roman" w:eastAsia="標楷體" w:hAnsi="Times New Roman" w:cs="Times New Roman"/>
        </w:rPr>
        <w:t xml:space="preserve">floating-point division </w:t>
      </w:r>
      <w:r w:rsidRPr="00224A67">
        <w:rPr>
          <w:rFonts w:ascii="Times New Roman" w:eastAsia="標楷體" w:hAnsi="Times New Roman" w:cs="Times New Roman"/>
        </w:rPr>
        <w:t>與大量</w:t>
      </w:r>
      <w:r w:rsidRPr="00224A67">
        <w:rPr>
          <w:rFonts w:ascii="Times New Roman" w:eastAsia="標楷體" w:hAnsi="Times New Roman" w:cs="Times New Roman"/>
        </w:rPr>
        <w:t xml:space="preserve"> multiply/add </w:t>
      </w:r>
      <w:r w:rsidRPr="00224A67">
        <w:rPr>
          <w:rFonts w:ascii="Times New Roman" w:eastAsia="標楷體" w:hAnsi="Times New Roman" w:cs="Times New Roman"/>
        </w:rPr>
        <w:t>是主要成本。這也解釋了為什麼增加</w:t>
      </w:r>
      <w:r w:rsidRPr="00224A67">
        <w:rPr>
          <w:rFonts w:ascii="Times New Roman" w:eastAsia="標楷體" w:hAnsi="Times New Roman" w:cs="Times New Roman"/>
        </w:rPr>
        <w:t xml:space="preserve"> patterns </w:t>
      </w:r>
      <w:r w:rsidRPr="00224A67">
        <w:rPr>
          <w:rFonts w:ascii="Times New Roman" w:eastAsia="標楷體" w:hAnsi="Times New Roman" w:cs="Times New Roman"/>
        </w:rPr>
        <w:t>後可以更好</w:t>
      </w:r>
      <w:r w:rsidRPr="00224A67">
        <w:rPr>
          <w:rFonts w:ascii="Times New Roman" w:eastAsia="標楷體" w:hAnsi="Times New Roman" w:cs="Times New Roman"/>
        </w:rPr>
        <w:t xml:space="preserve"> hide latency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per-pattern time </w:t>
      </w:r>
      <w:r w:rsidRPr="00224A67">
        <w:rPr>
          <w:rFonts w:ascii="Times New Roman" w:eastAsia="標楷體" w:hAnsi="Times New Roman" w:cs="Times New Roman"/>
        </w:rPr>
        <w:t>下降。</w:t>
      </w:r>
    </w:p>
    <w:p ns2:paraId="0FC16FC6" ns2:textId="77777777" w:rsidR="00C86312" w:rsidRPr="00224A67" w:rsidRDefault="00C71975">
      <w:pPr>
        <w:pStyle w:val="21"/>
        <w:spacing w:after="8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366092"/>
        </w:rPr>
        <w:lastRenderedPageBreak/>
        <w:t xml:space="preserve">8.8 </w:t>
      </w:r>
      <w:r w:rsidRPr="00224A67">
        <w:rPr>
          <w:rFonts w:ascii="Times New Roman" w:eastAsia="標楷體" w:hAnsi="Times New Roman" w:cs="Times New Roman"/>
          <w:color w:val="366092"/>
        </w:rPr>
        <w:t>為什麼</w:t>
      </w:r>
      <w:r w:rsidRPr="00224A67">
        <w:rPr>
          <w:rFonts w:ascii="Times New Roman" w:eastAsia="標楷體" w:hAnsi="Times New Roman" w:cs="Times New Roman"/>
          <w:color w:val="366092"/>
        </w:rPr>
        <w:t xml:space="preserve"> Part 5 </w:t>
      </w:r>
      <w:r w:rsidRPr="00224A67">
        <w:rPr>
          <w:rFonts w:ascii="Times New Roman" w:eastAsia="標楷體" w:hAnsi="Times New Roman" w:cs="Times New Roman"/>
          <w:color w:val="366092"/>
        </w:rPr>
        <w:t>比</w:t>
      </w:r>
      <w:r w:rsidRPr="00224A67">
        <w:rPr>
          <w:rFonts w:ascii="Times New Roman" w:eastAsia="標楷體" w:hAnsi="Times New Roman" w:cs="Times New Roman"/>
          <w:color w:val="366092"/>
        </w:rPr>
        <w:t xml:space="preserve"> Part 4 </w:t>
      </w:r>
      <w:r w:rsidRPr="00224A67">
        <w:rPr>
          <w:rFonts w:ascii="Times New Roman" w:eastAsia="標楷體" w:hAnsi="Times New Roman" w:cs="Times New Roman"/>
          <w:color w:val="366092"/>
        </w:rPr>
        <w:t>更適合</w:t>
      </w:r>
      <w:r w:rsidRPr="00224A67">
        <w:rPr>
          <w:rFonts w:ascii="Times New Roman" w:eastAsia="標楷體" w:hAnsi="Times New Roman" w:cs="Times New Roman"/>
          <w:color w:val="366092"/>
        </w:rPr>
        <w:t xml:space="preserve"> GPU</w:t>
      </w:r>
      <w:r w:rsidRPr="00224A67">
        <w:rPr>
          <w:rFonts w:ascii="Times New Roman" w:eastAsia="標楷體" w:hAnsi="Times New Roman" w:cs="Times New Roman"/>
          <w:color w:val="366092"/>
        </w:rPr>
        <w:t>？</w:t>
      </w:r>
    </w:p>
    <w:p ns2:paraId="0AE9AEE3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Part 4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parallelism </w:t>
      </w:r>
      <w:r w:rsidRPr="00224A67">
        <w:rPr>
          <w:rFonts w:ascii="Times New Roman" w:eastAsia="標楷體" w:hAnsi="Times New Roman" w:cs="Times New Roman"/>
        </w:rPr>
        <w:t>只來自單張</w:t>
      </w:r>
      <w:r w:rsidRPr="00224A67">
        <w:rPr>
          <w:rFonts w:ascii="Times New Roman" w:eastAsia="標楷體" w:hAnsi="Times New Roman" w:cs="Times New Roman"/>
        </w:rPr>
        <w:t xml:space="preserve"> ima</w:t>
      </w:r>
      <w:r w:rsidRPr="00224A67">
        <w:rPr>
          <w:rFonts w:ascii="Times New Roman" w:eastAsia="標楷體" w:hAnsi="Times New Roman" w:cs="Times New Roman"/>
        </w:rPr>
        <w:t xml:space="preserve">ge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17,120 pixels</w:t>
      </w:r>
      <w:r w:rsidRPr="00224A67">
        <w:rPr>
          <w:rFonts w:ascii="Times New Roman" w:eastAsia="標楷體" w:hAnsi="Times New Roman" w:cs="Times New Roman"/>
        </w:rPr>
        <w:t>。對</w:t>
      </w:r>
      <w:r w:rsidRPr="00224A67">
        <w:rPr>
          <w:rFonts w:ascii="Times New Roman" w:eastAsia="標楷體" w:hAnsi="Times New Roman" w:cs="Times New Roman"/>
        </w:rPr>
        <w:t xml:space="preserve"> CPU </w:t>
      </w:r>
      <w:r w:rsidRPr="00224A67">
        <w:rPr>
          <w:rFonts w:ascii="Times New Roman" w:eastAsia="標楷體" w:hAnsi="Times New Roman" w:cs="Times New Roman"/>
        </w:rPr>
        <w:t>來說這已經很多，對</w:t>
      </w:r>
      <w:r w:rsidRPr="00224A67">
        <w:rPr>
          <w:rFonts w:ascii="Times New Roman" w:eastAsia="標楷體" w:hAnsi="Times New Roman" w:cs="Times New Roman"/>
        </w:rPr>
        <w:t xml:space="preserve"> GPU </w:t>
      </w:r>
      <w:r w:rsidRPr="00224A67">
        <w:rPr>
          <w:rFonts w:ascii="Times New Roman" w:eastAsia="標楷體" w:hAnsi="Times New Roman" w:cs="Times New Roman"/>
        </w:rPr>
        <w:t>來說卻偏小，因為</w:t>
      </w:r>
      <w:r w:rsidRPr="00224A67">
        <w:rPr>
          <w:rFonts w:ascii="Times New Roman" w:eastAsia="標楷體" w:hAnsi="Times New Roman" w:cs="Times New Roman"/>
        </w:rPr>
        <w:t xml:space="preserve"> kernel launch </w:t>
      </w:r>
      <w:r w:rsidRPr="00224A67">
        <w:rPr>
          <w:rFonts w:ascii="Times New Roman" w:eastAsia="標楷體" w:hAnsi="Times New Roman" w:cs="Times New Roman"/>
        </w:rPr>
        <w:t>後能提供的</w:t>
      </w:r>
      <w:r w:rsidRPr="00224A67">
        <w:rPr>
          <w:rFonts w:ascii="Times New Roman" w:eastAsia="標楷體" w:hAnsi="Times New Roman" w:cs="Times New Roman"/>
        </w:rPr>
        <w:t xml:space="preserve"> blocks </w:t>
      </w:r>
      <w:r w:rsidRPr="00224A67">
        <w:rPr>
          <w:rFonts w:ascii="Times New Roman" w:eastAsia="標楷體" w:hAnsi="Times New Roman" w:cs="Times New Roman"/>
        </w:rPr>
        <w:t>和</w:t>
      </w:r>
      <w:r w:rsidRPr="00224A67">
        <w:rPr>
          <w:rFonts w:ascii="Times New Roman" w:eastAsia="標楷體" w:hAnsi="Times New Roman" w:cs="Times New Roman"/>
        </w:rPr>
        <w:t xml:space="preserve"> warps </w:t>
      </w:r>
      <w:r w:rsidRPr="00224A67">
        <w:rPr>
          <w:rFonts w:ascii="Times New Roman" w:eastAsia="標楷體" w:hAnsi="Times New Roman" w:cs="Times New Roman"/>
        </w:rPr>
        <w:t>不夠多。</w:t>
      </w:r>
      <w:r w:rsidRPr="00224A67">
        <w:rPr>
          <w:rFonts w:ascii="Times New Roman" w:eastAsia="標楷體" w:hAnsi="Times New Roman" w:cs="Times New Roman"/>
        </w:rPr>
        <w:t xml:space="preserve">Part 5 </w:t>
      </w:r>
      <w:r w:rsidRPr="00224A67">
        <w:rPr>
          <w:rFonts w:ascii="Times New Roman" w:eastAsia="標楷體" w:hAnsi="Times New Roman" w:cs="Times New Roman"/>
        </w:rPr>
        <w:t>把</w:t>
      </w:r>
      <w:r w:rsidRPr="00224A67">
        <w:rPr>
          <w:rFonts w:ascii="Times New Roman" w:eastAsia="標楷體" w:hAnsi="Times New Roman" w:cs="Times New Roman"/>
        </w:rPr>
        <w:t xml:space="preserve"> independent patterns </w:t>
      </w:r>
      <w:r w:rsidRPr="00224A67">
        <w:rPr>
          <w:rFonts w:ascii="Times New Roman" w:eastAsia="標楷體" w:hAnsi="Times New Roman" w:cs="Times New Roman"/>
        </w:rPr>
        <w:t>也放進</w:t>
      </w:r>
      <w:r w:rsidRPr="00224A67">
        <w:rPr>
          <w:rFonts w:ascii="Times New Roman" w:eastAsia="標楷體" w:hAnsi="Times New Roman" w:cs="Times New Roman"/>
        </w:rPr>
        <w:t xml:space="preserve"> grid.y</w:t>
      </w:r>
      <w:r w:rsidRPr="00224A67">
        <w:rPr>
          <w:rFonts w:ascii="Times New Roman" w:eastAsia="標楷體" w:hAnsi="Times New Roman" w:cs="Times New Roman"/>
        </w:rPr>
        <w:t>，讓</w:t>
      </w:r>
      <w:r w:rsidRPr="00224A67">
        <w:rPr>
          <w:rFonts w:ascii="Times New Roman" w:eastAsia="標楷體" w:hAnsi="Times New Roman" w:cs="Times New Roman"/>
        </w:rPr>
        <w:t xml:space="preserve"> GPU </w:t>
      </w:r>
      <w:r w:rsidRPr="00224A67">
        <w:rPr>
          <w:rFonts w:ascii="Times New Roman" w:eastAsia="標楷體" w:hAnsi="Times New Roman" w:cs="Times New Roman"/>
        </w:rPr>
        <w:t>同時看到</w:t>
      </w:r>
      <w:r w:rsidRPr="00224A67">
        <w:rPr>
          <w:rFonts w:ascii="Times New Roman" w:eastAsia="標楷體" w:hAnsi="Times New Roman" w:cs="Times New Roman"/>
        </w:rPr>
        <w:t xml:space="preserve"> 32 </w:t>
      </w:r>
      <w:r w:rsidRPr="00224A67">
        <w:rPr>
          <w:rFonts w:ascii="Times New Roman" w:eastAsia="標楷體" w:hAnsi="Times New Roman" w:cs="Times New Roman"/>
        </w:rPr>
        <w:t>倍的</w:t>
      </w:r>
      <w:r w:rsidRPr="00224A67">
        <w:rPr>
          <w:rFonts w:ascii="Times New Roman" w:eastAsia="標楷體" w:hAnsi="Times New Roman" w:cs="Times New Roman"/>
        </w:rPr>
        <w:t xml:space="preserve"> independent work</w:t>
      </w:r>
      <w:r w:rsidRPr="00224A67">
        <w:rPr>
          <w:rFonts w:ascii="Times New Roman" w:eastAsia="標楷體" w:hAnsi="Times New Roman" w:cs="Times New Roman"/>
        </w:rPr>
        <w:t>。這種設計更符合</w:t>
      </w:r>
      <w:r w:rsidRPr="00224A67">
        <w:rPr>
          <w:rFonts w:ascii="Times New Roman" w:eastAsia="標楷體" w:hAnsi="Times New Roman" w:cs="Times New Roman"/>
        </w:rPr>
        <w:t xml:space="preserve"> GPU </w:t>
      </w:r>
      <w:r w:rsidRPr="00224A67">
        <w:rPr>
          <w:rFonts w:ascii="Times New Roman" w:eastAsia="標楷體" w:hAnsi="Times New Roman" w:cs="Times New Roman"/>
        </w:rPr>
        <w:t>喜歡大量</w:t>
      </w:r>
      <w:r w:rsidRPr="00224A67">
        <w:rPr>
          <w:rFonts w:ascii="Times New Roman" w:eastAsia="標楷體" w:hAnsi="Times New Roman" w:cs="Times New Roman"/>
        </w:rPr>
        <w:t xml:space="preserve"> threads/warps </w:t>
      </w:r>
      <w:r w:rsidRPr="00224A67">
        <w:rPr>
          <w:rFonts w:ascii="Times New Roman" w:eastAsia="標楷體" w:hAnsi="Times New Roman" w:cs="Times New Roman"/>
        </w:rPr>
        <w:t>的特性。</w:t>
      </w:r>
    </w:p>
    <w:p ns2:paraId="41E6F788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增加</w:t>
      </w:r>
      <w:r w:rsidRPr="00224A67">
        <w:rPr>
          <w:rFonts w:ascii="Times New Roman" w:eastAsia="標楷體" w:hAnsi="Times New Roman" w:cs="Times New Roman"/>
        </w:rPr>
        <w:t xml:space="preserve"> pattern </w:t>
      </w:r>
      <w:r w:rsidRPr="00224A67">
        <w:rPr>
          <w:rFonts w:ascii="Times New Roman" w:eastAsia="標楷體" w:hAnsi="Times New Roman" w:cs="Times New Roman"/>
        </w:rPr>
        <w:t>數量不會永遠線性提升</w:t>
      </w:r>
      <w:r w:rsidRPr="00224A67">
        <w:rPr>
          <w:rFonts w:ascii="Times New Roman" w:eastAsia="標楷體" w:hAnsi="Times New Roman" w:cs="Times New Roman"/>
        </w:rPr>
        <w:t xml:space="preserve"> per-pattern performance</w:t>
      </w:r>
      <w:r w:rsidRPr="00224A67">
        <w:rPr>
          <w:rFonts w:ascii="Times New Roman" w:eastAsia="標楷體" w:hAnsi="Times New Roman" w:cs="Times New Roman"/>
        </w:rPr>
        <w:t>。剛開始增加</w:t>
      </w:r>
      <w:r w:rsidRPr="00224A67">
        <w:rPr>
          <w:rFonts w:ascii="Times New Roman" w:eastAsia="標楷體" w:hAnsi="Times New Roman" w:cs="Times New Roman"/>
        </w:rPr>
        <w:t xml:space="preserve"> patter</w:t>
      </w:r>
      <w:r w:rsidRPr="00224A67">
        <w:rPr>
          <w:rFonts w:ascii="Times New Roman" w:eastAsia="標楷體" w:hAnsi="Times New Roman" w:cs="Times New Roman"/>
        </w:rPr>
        <w:t xml:space="preserve">ns </w:t>
      </w:r>
      <w:r w:rsidRPr="00224A67">
        <w:rPr>
          <w:rFonts w:ascii="Times New Roman" w:eastAsia="標楷體" w:hAnsi="Times New Roman" w:cs="Times New Roman"/>
        </w:rPr>
        <w:t>可以改善</w:t>
      </w:r>
      <w:r w:rsidRPr="00224A67">
        <w:rPr>
          <w:rFonts w:ascii="Times New Roman" w:eastAsia="標楷體" w:hAnsi="Times New Roman" w:cs="Times New Roman"/>
        </w:rPr>
        <w:t xml:space="preserve"> SM utilization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latency hiding</w:t>
      </w:r>
      <w:r w:rsidRPr="00224A67">
        <w:rPr>
          <w:rFonts w:ascii="Times New Roman" w:eastAsia="標楷體" w:hAnsi="Times New Roman" w:cs="Times New Roman"/>
        </w:rPr>
        <w:t>；當</w:t>
      </w:r>
      <w:r w:rsidRPr="00224A67">
        <w:rPr>
          <w:rFonts w:ascii="Times New Roman" w:eastAsia="標楷體" w:hAnsi="Times New Roman" w:cs="Times New Roman"/>
        </w:rPr>
        <w:t xml:space="preserve"> GPU </w:t>
      </w:r>
      <w:r w:rsidRPr="00224A67">
        <w:rPr>
          <w:rFonts w:ascii="Times New Roman" w:eastAsia="標楷體" w:hAnsi="Times New Roman" w:cs="Times New Roman"/>
        </w:rPr>
        <w:t>已經接近飽和時，再增加</w:t>
      </w:r>
      <w:r w:rsidRPr="00224A67">
        <w:rPr>
          <w:rFonts w:ascii="Times New Roman" w:eastAsia="標楷體" w:hAnsi="Times New Roman" w:cs="Times New Roman"/>
        </w:rPr>
        <w:t xml:space="preserve"> patterns </w:t>
      </w:r>
      <w:r w:rsidRPr="00224A67">
        <w:rPr>
          <w:rFonts w:ascii="Times New Roman" w:eastAsia="標楷體" w:hAnsi="Times New Roman" w:cs="Times New Roman"/>
        </w:rPr>
        <w:t>只會讓總工作量增加，</w:t>
      </w:r>
      <w:r w:rsidRPr="00224A67">
        <w:rPr>
          <w:rFonts w:ascii="Times New Roman" w:eastAsia="標楷體" w:hAnsi="Times New Roman" w:cs="Times New Roman"/>
        </w:rPr>
        <w:t xml:space="preserve">per-pattern time </w:t>
      </w:r>
      <w:r w:rsidRPr="00224A67">
        <w:rPr>
          <w:rFonts w:ascii="Times New Roman" w:eastAsia="標楷體" w:hAnsi="Times New Roman" w:cs="Times New Roman"/>
        </w:rPr>
        <w:t>會趨於穩定，甚至因</w:t>
      </w:r>
      <w:r w:rsidRPr="00224A67">
        <w:rPr>
          <w:rFonts w:ascii="Times New Roman" w:eastAsia="標楷體" w:hAnsi="Times New Roman" w:cs="Times New Roman"/>
        </w:rPr>
        <w:t xml:space="preserve"> memory/cache pressure </w:t>
      </w:r>
      <w:r w:rsidRPr="00224A67">
        <w:rPr>
          <w:rFonts w:ascii="Times New Roman" w:eastAsia="標楷體" w:hAnsi="Times New Roman" w:cs="Times New Roman"/>
        </w:rPr>
        <w:t>上升而變差。</w:t>
      </w:r>
    </w:p>
    <w:p ns2:paraId="54B2F7AB" ns2:textId="77777777" w:rsidR="00C86312" w:rsidRPr="00224A67" w:rsidRDefault="00C71975">
      <w:pPr>
        <w:pStyle w:val="21"/>
        <w:spacing w:after="8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366092"/>
        </w:rPr>
        <w:t xml:space="preserve">8.9 gem5 simulated time </w:t>
      </w:r>
      <w:r w:rsidRPr="00224A67">
        <w:rPr>
          <w:rFonts w:ascii="Times New Roman" w:eastAsia="標楷體" w:hAnsi="Times New Roman" w:cs="Times New Roman"/>
          <w:color w:val="366092"/>
        </w:rPr>
        <w:t>與</w:t>
      </w:r>
      <w:r w:rsidRPr="00224A67">
        <w:rPr>
          <w:rFonts w:ascii="Times New Roman" w:eastAsia="標楷體" w:hAnsi="Times New Roman" w:cs="Times New Roman"/>
          <w:color w:val="366092"/>
        </w:rPr>
        <w:t xml:space="preserve"> CUDA runtime </w:t>
      </w:r>
      <w:r w:rsidRPr="00224A67">
        <w:rPr>
          <w:rFonts w:ascii="Times New Roman" w:eastAsia="標楷體" w:hAnsi="Times New Roman" w:cs="Times New Roman"/>
          <w:color w:val="366092"/>
        </w:rPr>
        <w:t>的比較邊界</w:t>
      </w:r>
    </w:p>
    <w:p ns2:paraId="70D43E19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Part 1 </w:t>
      </w:r>
      <w:r w:rsidRPr="00224A67">
        <w:rPr>
          <w:rFonts w:ascii="Times New Roman" w:eastAsia="標楷體" w:hAnsi="Times New Roman" w:cs="Times New Roman"/>
        </w:rPr>
        <w:t>至</w:t>
      </w:r>
      <w:r w:rsidRPr="00224A67">
        <w:rPr>
          <w:rFonts w:ascii="Times New Roman" w:eastAsia="標楷體" w:hAnsi="Times New Roman" w:cs="Times New Roman"/>
        </w:rPr>
        <w:t xml:space="preserve"> Part 3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simSeconds </w:t>
      </w:r>
      <w:r w:rsidRPr="00224A67">
        <w:rPr>
          <w:rFonts w:ascii="Times New Roman" w:eastAsia="標楷體" w:hAnsi="Times New Roman" w:cs="Times New Roman"/>
        </w:rPr>
        <w:t>是</w:t>
      </w:r>
      <w:r w:rsidRPr="00224A67">
        <w:rPr>
          <w:rFonts w:ascii="Times New Roman" w:eastAsia="標楷體" w:hAnsi="Times New Roman" w:cs="Times New Roman"/>
        </w:rPr>
        <w:t xml:space="preserve"> gem5 TimingSimpleCPU </w:t>
      </w:r>
      <w:r w:rsidRPr="00224A67">
        <w:rPr>
          <w:rFonts w:ascii="Times New Roman" w:eastAsia="標楷體" w:hAnsi="Times New Roman" w:cs="Times New Roman"/>
        </w:rPr>
        <w:t>模擬出的時間，代表指定</w:t>
      </w:r>
      <w:r w:rsidRPr="00224A67">
        <w:rPr>
          <w:rFonts w:ascii="Times New Roman" w:eastAsia="標楷體" w:hAnsi="Times New Roman" w:cs="Times New Roman"/>
        </w:rPr>
        <w:t xml:space="preserve"> microarchitect</w:t>
      </w:r>
      <w:r w:rsidRPr="00224A67">
        <w:rPr>
          <w:rFonts w:ascii="Times New Roman" w:eastAsia="標楷體" w:hAnsi="Times New Roman" w:cs="Times New Roman"/>
        </w:rPr>
        <w:t xml:space="preserve">ure model </w:t>
      </w:r>
      <w:r w:rsidRPr="00224A67">
        <w:rPr>
          <w:rFonts w:ascii="Times New Roman" w:eastAsia="標楷體" w:hAnsi="Times New Roman" w:cs="Times New Roman"/>
        </w:rPr>
        <w:t>下的</w:t>
      </w:r>
      <w:r w:rsidRPr="00224A67">
        <w:rPr>
          <w:rFonts w:ascii="Times New Roman" w:eastAsia="標楷體" w:hAnsi="Times New Roman" w:cs="Times New Roman"/>
        </w:rPr>
        <w:t xml:space="preserve"> simulated execution time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Part 4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Part 5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ms </w:t>
      </w:r>
      <w:r w:rsidRPr="00224A67">
        <w:rPr>
          <w:rFonts w:ascii="Times New Roman" w:eastAsia="標楷體" w:hAnsi="Times New Roman" w:cs="Times New Roman"/>
        </w:rPr>
        <w:t>則是實際</w:t>
      </w:r>
      <w:r w:rsidRPr="00224A67">
        <w:rPr>
          <w:rFonts w:ascii="Times New Roman" w:eastAsia="標楷體" w:hAnsi="Times New Roman" w:cs="Times New Roman"/>
        </w:rPr>
        <w:t xml:space="preserve"> NVIDIA GPU </w:t>
      </w:r>
      <w:r w:rsidRPr="00224A67">
        <w:rPr>
          <w:rFonts w:ascii="Times New Roman" w:eastAsia="標楷體" w:hAnsi="Times New Roman" w:cs="Times New Roman"/>
        </w:rPr>
        <w:t>上的</w:t>
      </w:r>
      <w:r w:rsidRPr="00224A67">
        <w:rPr>
          <w:rFonts w:ascii="Times New Roman" w:eastAsia="標楷體" w:hAnsi="Times New Roman" w:cs="Times New Roman"/>
        </w:rPr>
        <w:t xml:space="preserve"> CUDA kernel runtime</w:t>
      </w:r>
      <w:r w:rsidRPr="00224A67">
        <w:rPr>
          <w:rFonts w:ascii="Times New Roman" w:eastAsia="標楷體" w:hAnsi="Times New Roman" w:cs="Times New Roman"/>
        </w:rPr>
        <w:t>。這兩種數字不能直接相除，也不應該說</w:t>
      </w:r>
      <w:r w:rsidRPr="00224A67">
        <w:rPr>
          <w:rFonts w:ascii="Times New Roman" w:eastAsia="標楷體" w:hAnsi="Times New Roman" w:cs="Times New Roman"/>
        </w:rPr>
        <w:t xml:space="preserve"> CUDA </w:t>
      </w:r>
      <w:r w:rsidRPr="00224A67">
        <w:rPr>
          <w:rFonts w:ascii="Times New Roman" w:eastAsia="標楷體" w:hAnsi="Times New Roman" w:cs="Times New Roman"/>
        </w:rPr>
        <w:t>比</w:t>
      </w:r>
      <w:r w:rsidRPr="00224A67">
        <w:rPr>
          <w:rFonts w:ascii="Times New Roman" w:eastAsia="標楷體" w:hAnsi="Times New Roman" w:cs="Times New Roman"/>
        </w:rPr>
        <w:t xml:space="preserve"> gem5 P1 </w:t>
      </w:r>
      <w:r w:rsidRPr="00224A67">
        <w:rPr>
          <w:rFonts w:ascii="Times New Roman" w:eastAsia="標楷體" w:hAnsi="Times New Roman" w:cs="Times New Roman"/>
        </w:rPr>
        <w:t>快多少倍。正確做法是：</w:t>
      </w:r>
      <w:r w:rsidRPr="00224A67">
        <w:rPr>
          <w:rFonts w:ascii="Times New Roman" w:eastAsia="標楷體" w:hAnsi="Times New Roman" w:cs="Times New Roman"/>
        </w:rPr>
        <w:t xml:space="preserve">gem5 </w:t>
      </w:r>
      <w:r w:rsidRPr="00224A67">
        <w:rPr>
          <w:rFonts w:ascii="Times New Roman" w:eastAsia="標楷體" w:hAnsi="Times New Roman" w:cs="Times New Roman"/>
        </w:rPr>
        <w:t>內部比較</w:t>
      </w:r>
      <w:r w:rsidRPr="00224A67">
        <w:rPr>
          <w:rFonts w:ascii="Times New Roman" w:eastAsia="標楷體" w:hAnsi="Times New Roman" w:cs="Times New Roman"/>
        </w:rPr>
        <w:t xml:space="preserve"> scalar/RVV/SIMD-like RVV</w:t>
      </w:r>
      <w:r w:rsidRPr="00224A67">
        <w:rPr>
          <w:rFonts w:ascii="Times New Roman" w:eastAsia="標楷體" w:hAnsi="Times New Roman" w:cs="Times New Roman"/>
        </w:rPr>
        <w:t>；</w:t>
      </w:r>
      <w:r w:rsidRPr="00224A67">
        <w:rPr>
          <w:rFonts w:ascii="Times New Roman" w:eastAsia="標楷體" w:hAnsi="Times New Roman" w:cs="Times New Roman"/>
        </w:rPr>
        <w:t xml:space="preserve">CUDA </w:t>
      </w:r>
      <w:r w:rsidRPr="00224A67">
        <w:rPr>
          <w:rFonts w:ascii="Times New Roman" w:eastAsia="標楷體" w:hAnsi="Times New Roman" w:cs="Times New Roman"/>
        </w:rPr>
        <w:t>內部比較</w:t>
      </w:r>
      <w:r w:rsidRPr="00224A67">
        <w:rPr>
          <w:rFonts w:ascii="Times New Roman" w:eastAsia="標楷體" w:hAnsi="Times New Roman" w:cs="Times New Roman"/>
        </w:rPr>
        <w:t xml:space="preserve"> GPU kernel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native CPU reference</w:t>
      </w:r>
      <w:r w:rsidRPr="00224A67">
        <w:rPr>
          <w:rFonts w:ascii="Times New Roman" w:eastAsia="標楷體" w:hAnsi="Times New Roman" w:cs="Times New Roman"/>
        </w:rPr>
        <w:t>。</w:t>
      </w:r>
    </w:p>
    <w:p ns2:paraId="195F4344" ns2:textId="77777777" w:rsidR="00C86312" w:rsidRPr="00224A67" w:rsidRDefault="00C71975">
      <w:pPr>
        <w:pStyle w:val="1"/>
        <w:spacing w:before="280" w:after="12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  <w:color w:val="1F4E79"/>
          <w:sz w:val="32"/>
        </w:rPr>
        <w:t xml:space="preserve">9. </w:t>
      </w:r>
      <w:r w:rsidRPr="00224A67">
        <w:rPr>
          <w:rFonts w:ascii="Times New Roman" w:eastAsia="標楷體" w:hAnsi="Times New Roman" w:cs="Times New Roman"/>
          <w:color w:val="1F4E79"/>
          <w:sz w:val="32"/>
        </w:rPr>
        <w:t>結論</w:t>
      </w:r>
    </w:p>
    <w:p ns2:paraId="76A436AE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>本專案以</w:t>
      </w:r>
      <w:r w:rsidRPr="00224A67">
        <w:rPr>
          <w:rFonts w:ascii="Times New Roman" w:eastAsia="標楷體" w:hAnsi="Times New Roman" w:cs="Times New Roman"/>
        </w:rPr>
        <w:t xml:space="preserve"> Bilateral Filter </w:t>
      </w:r>
      <w:r w:rsidRPr="00224A67">
        <w:rPr>
          <w:rFonts w:ascii="Times New Roman" w:eastAsia="標楷體" w:hAnsi="Times New Roman" w:cs="Times New Roman"/>
        </w:rPr>
        <w:t>觀察不同</w:t>
      </w:r>
      <w:r w:rsidRPr="00224A67">
        <w:rPr>
          <w:rFonts w:ascii="Times New Roman" w:eastAsia="標楷體" w:hAnsi="Times New Roman" w:cs="Times New Roman"/>
        </w:rPr>
        <w:t xml:space="preserve"> architecture parallelism </w:t>
      </w:r>
      <w:r w:rsidRPr="00224A67">
        <w:rPr>
          <w:rFonts w:ascii="Times New Roman" w:eastAsia="標楷體" w:hAnsi="Times New Roman" w:cs="Times New Roman"/>
        </w:rPr>
        <w:t>的效能行為。</w:t>
      </w:r>
      <w:r w:rsidRPr="00224A67">
        <w:rPr>
          <w:rFonts w:ascii="Times New Roman" w:eastAsia="標楷體" w:hAnsi="Times New Roman" w:cs="Times New Roman"/>
        </w:rPr>
        <w:t xml:space="preserve">Scalar baseline </w:t>
      </w:r>
      <w:r w:rsidRPr="00224A67">
        <w:rPr>
          <w:rFonts w:ascii="Times New Roman" w:eastAsia="標楷體" w:hAnsi="Times New Roman" w:cs="Times New Roman"/>
        </w:rPr>
        <w:t>結構最直接，但每個</w:t>
      </w:r>
      <w:r w:rsidRPr="00224A67">
        <w:rPr>
          <w:rFonts w:ascii="Times New Roman" w:eastAsia="標楷體" w:hAnsi="Times New Roman" w:cs="Times New Roman"/>
        </w:rPr>
        <w:t xml:space="preserve"> neighbor </w:t>
      </w:r>
      <w:r w:rsidRPr="00224A67">
        <w:rPr>
          <w:rFonts w:ascii="Times New Roman" w:eastAsia="標楷體" w:hAnsi="Times New Roman" w:cs="Times New Roman"/>
        </w:rPr>
        <w:t>都由</w:t>
      </w:r>
      <w:r w:rsidRPr="00224A67">
        <w:rPr>
          <w:rFonts w:ascii="Times New Roman" w:eastAsia="標楷體" w:hAnsi="Times New Roman" w:cs="Times New Roman"/>
        </w:rPr>
        <w:t xml:space="preserve"> scalar instructions </w:t>
      </w:r>
      <w:r w:rsidRPr="00224A67">
        <w:rPr>
          <w:rFonts w:ascii="Times New Roman" w:eastAsia="標楷體" w:hAnsi="Times New Roman" w:cs="Times New Roman"/>
        </w:rPr>
        <w:t>逐一處理，</w:t>
      </w:r>
      <w:r w:rsidRPr="00224A67">
        <w:rPr>
          <w:rFonts w:ascii="Times New Roman" w:eastAsia="標楷體" w:hAnsi="Times New Roman" w:cs="Times New Roman"/>
        </w:rPr>
        <w:t xml:space="preserve">instruction count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cycle count </w:t>
      </w:r>
      <w:r w:rsidRPr="00224A67">
        <w:rPr>
          <w:rFonts w:ascii="Times New Roman" w:eastAsia="標楷體" w:hAnsi="Times New Roman" w:cs="Times New Roman"/>
        </w:rPr>
        <w:t>最高。</w:t>
      </w:r>
    </w:p>
    <w:p ns2:paraId="14D2AD25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RVV vector reduction </w:t>
      </w:r>
      <w:r w:rsidRPr="00224A67">
        <w:rPr>
          <w:rFonts w:ascii="Times New Roman" w:eastAsia="標楷體" w:hAnsi="Times New Roman" w:cs="Times New Roman"/>
        </w:rPr>
        <w:t>能把同一個</w:t>
      </w:r>
      <w:r w:rsidRPr="00224A67">
        <w:rPr>
          <w:rFonts w:ascii="Times New Roman" w:eastAsia="標楷體" w:hAnsi="Times New Roman" w:cs="Times New Roman"/>
        </w:rPr>
        <w:t xml:space="preserve"> output pixel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81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neighbors </w:t>
      </w:r>
      <w:r w:rsidRPr="00224A67">
        <w:rPr>
          <w:rFonts w:ascii="Times New Roman" w:eastAsia="標楷體" w:hAnsi="Times New Roman" w:cs="Times New Roman"/>
        </w:rPr>
        <w:t>改成</w:t>
      </w:r>
      <w:r w:rsidRPr="00224A67">
        <w:rPr>
          <w:rFonts w:ascii="Times New Roman" w:eastAsia="標楷體" w:hAnsi="Times New Roman" w:cs="Times New Roman"/>
        </w:rPr>
        <w:t xml:space="preserve"> vector chunks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instruction count </w:t>
      </w:r>
      <w:r w:rsidRPr="00224A67">
        <w:rPr>
          <w:rFonts w:ascii="Times New Roman" w:eastAsia="標楷體" w:hAnsi="Times New Roman" w:cs="Times New Roman"/>
        </w:rPr>
        <w:t>確實下降</w:t>
      </w:r>
      <w:r w:rsidRPr="00224A67">
        <w:rPr>
          <w:rFonts w:ascii="Times New Roman" w:eastAsia="標楷體" w:hAnsi="Times New Roman" w:cs="Times New Roman"/>
        </w:rPr>
        <w:t xml:space="preserve"> 9.43%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>然而，</w:t>
      </w:r>
      <w:r w:rsidRPr="00224A67">
        <w:rPr>
          <w:rFonts w:ascii="Times New Roman" w:eastAsia="標楷體" w:hAnsi="Times New Roman" w:cs="Times New Roman"/>
        </w:rPr>
        <w:t>reduction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>vector setup</w:t>
      </w:r>
      <w:r w:rsidRPr="00224A67">
        <w:rPr>
          <w:rFonts w:ascii="Times New Roman" w:eastAsia="標楷體" w:hAnsi="Times New Roman" w:cs="Times New Roman"/>
        </w:rPr>
        <w:t>、</w:t>
      </w:r>
      <w:r w:rsidRPr="00224A67">
        <w:rPr>
          <w:rFonts w:ascii="Times New Roman" w:eastAsia="標楷體" w:hAnsi="Times New Roman" w:cs="Times New Roman"/>
        </w:rPr>
        <w:t xml:space="preserve">temporary gather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division latency </w:t>
      </w:r>
      <w:r w:rsidRPr="00224A67">
        <w:rPr>
          <w:rFonts w:ascii="Times New Roman" w:eastAsia="標楷體" w:hAnsi="Times New Roman" w:cs="Times New Roman"/>
        </w:rPr>
        <w:t>抵消了大部分</w:t>
      </w:r>
      <w:r w:rsidRPr="00224A67">
        <w:rPr>
          <w:rFonts w:ascii="Times New Roman" w:eastAsia="標楷體" w:hAnsi="Times New Roman" w:cs="Times New Roman"/>
        </w:rPr>
        <w:t xml:space="preserve"> cycle benefit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 xml:space="preserve">cycle count </w:t>
      </w:r>
      <w:r w:rsidRPr="00224A67">
        <w:rPr>
          <w:rFonts w:ascii="Times New Roman" w:eastAsia="標楷體" w:hAnsi="Times New Roman" w:cs="Times New Roman"/>
        </w:rPr>
        <w:t>只下降</w:t>
      </w:r>
      <w:r w:rsidRPr="00224A67">
        <w:rPr>
          <w:rFonts w:ascii="Times New Roman" w:eastAsia="標楷體" w:hAnsi="Times New Roman" w:cs="Times New Roman"/>
        </w:rPr>
        <w:t xml:space="preserve"> 0.45%</w:t>
      </w:r>
      <w:r w:rsidRPr="00224A67">
        <w:rPr>
          <w:rFonts w:ascii="Times New Roman" w:eastAsia="標楷體" w:hAnsi="Times New Roman" w:cs="Times New Roman"/>
        </w:rPr>
        <w:t>。</w:t>
      </w:r>
    </w:p>
    <w:p ns2:paraId="714928B3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SIMD-like RVV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mapping </w:t>
      </w:r>
      <w:r w:rsidRPr="00224A67">
        <w:rPr>
          <w:rFonts w:ascii="Times New Roman" w:eastAsia="標楷體" w:hAnsi="Times New Roman" w:cs="Times New Roman"/>
        </w:rPr>
        <w:t>更適合本演算法，因為</w:t>
      </w:r>
      <w:r w:rsidRPr="00224A67">
        <w:rPr>
          <w:rFonts w:ascii="Times New Roman" w:eastAsia="標楷體" w:hAnsi="Times New Roman" w:cs="Times New Roman"/>
        </w:rPr>
        <w:t xml:space="preserve"> output pixels </w:t>
      </w:r>
      <w:r w:rsidRPr="00224A67">
        <w:rPr>
          <w:rFonts w:ascii="Times New Roman" w:eastAsia="標楷體" w:hAnsi="Times New Roman" w:cs="Times New Roman"/>
        </w:rPr>
        <w:t>彼此獨立。每個</w:t>
      </w:r>
      <w:r w:rsidRPr="00224A67">
        <w:rPr>
          <w:rFonts w:ascii="Times New Roman" w:eastAsia="標楷體" w:hAnsi="Times New Roman" w:cs="Times New Roman"/>
        </w:rPr>
        <w:t xml:space="preserve"> vector lane </w:t>
      </w:r>
      <w:r w:rsidRPr="00224A67">
        <w:rPr>
          <w:rFonts w:ascii="Times New Roman" w:eastAsia="標楷體" w:hAnsi="Times New Roman" w:cs="Times New Roman"/>
        </w:rPr>
        <w:t>處理一個</w:t>
      </w:r>
      <w:r w:rsidRPr="00224A67">
        <w:rPr>
          <w:rFonts w:ascii="Times New Roman" w:eastAsia="標楷體" w:hAnsi="Times New Roman" w:cs="Times New Roman"/>
        </w:rPr>
        <w:t xml:space="preserve"> output pixel</w:t>
      </w:r>
      <w:r w:rsidRPr="00224A67">
        <w:rPr>
          <w:rFonts w:ascii="Times New Roman" w:eastAsia="標楷體" w:hAnsi="Times New Roman" w:cs="Times New Roman"/>
        </w:rPr>
        <w:t>，不需要</w:t>
      </w:r>
      <w:r w:rsidRPr="00224A67">
        <w:rPr>
          <w:rFonts w:ascii="Times New Roman" w:eastAsia="標楷體" w:hAnsi="Times New Roman" w:cs="Times New Roman"/>
        </w:rPr>
        <w:t xml:space="preserve"> reduction</w:t>
      </w:r>
      <w:r w:rsidRPr="00224A67">
        <w:rPr>
          <w:rFonts w:ascii="Times New Roman" w:eastAsia="標楷體" w:hAnsi="Times New Roman" w:cs="Times New Roman"/>
        </w:rPr>
        <w:t>，雖然</w:t>
      </w:r>
      <w:r w:rsidRPr="00224A67">
        <w:rPr>
          <w:rFonts w:ascii="Times New Roman" w:eastAsia="標楷體" w:hAnsi="Times New Roman" w:cs="Times New Roman"/>
        </w:rPr>
        <w:t xml:space="preserve"> strided access </w:t>
      </w:r>
      <w:r w:rsidRPr="00224A67">
        <w:rPr>
          <w:rFonts w:ascii="Times New Roman" w:eastAsia="標楷體" w:hAnsi="Times New Roman" w:cs="Times New Roman"/>
        </w:rPr>
        <w:t>讓</w:t>
      </w:r>
      <w:r w:rsidRPr="00224A67">
        <w:rPr>
          <w:rFonts w:ascii="Times New Roman" w:eastAsia="標楷體" w:hAnsi="Times New Roman" w:cs="Times New Roman"/>
        </w:rPr>
        <w:t xml:space="preserve"> D-cache miss rate </w:t>
      </w:r>
      <w:r w:rsidRPr="00224A67">
        <w:rPr>
          <w:rFonts w:ascii="Times New Roman" w:eastAsia="標楷體" w:hAnsi="Times New Roman" w:cs="Times New Roman"/>
        </w:rPr>
        <w:t>稍微上升，整體</w:t>
      </w:r>
      <w:r w:rsidRPr="00224A67">
        <w:rPr>
          <w:rFonts w:ascii="Times New Roman" w:eastAsia="標楷體" w:hAnsi="Times New Roman" w:cs="Times New Roman"/>
        </w:rPr>
        <w:t xml:space="preserve"> cyc</w:t>
      </w:r>
      <w:r w:rsidRPr="00224A67">
        <w:rPr>
          <w:rFonts w:ascii="Times New Roman" w:eastAsia="標楷體" w:hAnsi="Times New Roman" w:cs="Times New Roman"/>
        </w:rPr>
        <w:t xml:space="preserve">les </w:t>
      </w:r>
      <w:r w:rsidRPr="00224A67">
        <w:rPr>
          <w:rFonts w:ascii="Times New Roman" w:eastAsia="標楷體" w:hAnsi="Times New Roman" w:cs="Times New Roman"/>
        </w:rPr>
        <w:t>仍下降</w:t>
      </w:r>
      <w:r w:rsidRPr="00224A67">
        <w:rPr>
          <w:rFonts w:ascii="Times New Roman" w:eastAsia="標楷體" w:hAnsi="Times New Roman" w:cs="Times New Roman"/>
        </w:rPr>
        <w:t xml:space="preserve"> 62.42%</w:t>
      </w:r>
      <w:r w:rsidRPr="00224A67">
        <w:rPr>
          <w:rFonts w:ascii="Times New Roman" w:eastAsia="標楷體" w:hAnsi="Times New Roman" w:cs="Times New Roman"/>
        </w:rPr>
        <w:t>，相對</w:t>
      </w:r>
      <w:r w:rsidRPr="00224A67">
        <w:rPr>
          <w:rFonts w:ascii="Times New Roman" w:eastAsia="標楷體" w:hAnsi="Times New Roman" w:cs="Times New Roman"/>
        </w:rPr>
        <w:t xml:space="preserve"> scalar speedup </w:t>
      </w:r>
      <w:r w:rsidRPr="00224A67">
        <w:rPr>
          <w:rFonts w:ascii="Times New Roman" w:eastAsia="標楷體" w:hAnsi="Times New Roman" w:cs="Times New Roman"/>
        </w:rPr>
        <w:t>約</w:t>
      </w:r>
      <w:r w:rsidRPr="00224A67">
        <w:rPr>
          <w:rFonts w:ascii="Times New Roman" w:eastAsia="標楷體" w:hAnsi="Times New Roman" w:cs="Times New Roman"/>
        </w:rPr>
        <w:t xml:space="preserve"> 2.66x</w:t>
      </w:r>
      <w:r w:rsidRPr="00224A67">
        <w:rPr>
          <w:rFonts w:ascii="Times New Roman" w:eastAsia="標楷體" w:hAnsi="Times New Roman" w:cs="Times New Roman"/>
        </w:rPr>
        <w:t>。</w:t>
      </w:r>
    </w:p>
    <w:p ns2:paraId="1EAB4714" ns2:textId="77777777" w:rsidR="00C86312" w:rsidRPr="00224A67" w:rsidRDefault="00C71975">
      <w:pPr>
        <w:spacing w:after="120" w:line="278" w:lineRule="auto"/>
        <w:ind w:firstLine="360"/>
        <w:rPr>
          <w:rFonts w:ascii="Times New Roman" w:eastAsia="標楷體" w:hAnsi="Times New Roman" w:cs="Times New Roman"/>
        </w:rPr>
      </w:pPr>
      <w:r w:rsidRPr="00224A67">
        <w:rPr>
          <w:rFonts w:ascii="Times New Roman" w:eastAsia="標楷體" w:hAnsi="Times New Roman" w:cs="Times New Roman"/>
        </w:rPr>
        <w:t xml:space="preserve">CUDA SIMT </w:t>
      </w:r>
      <w:r w:rsidRPr="00224A67">
        <w:rPr>
          <w:rFonts w:ascii="Times New Roman" w:eastAsia="標楷體" w:hAnsi="Times New Roman" w:cs="Times New Roman"/>
        </w:rPr>
        <w:t>讓一個</w:t>
      </w:r>
      <w:r w:rsidRPr="00224A67">
        <w:rPr>
          <w:rFonts w:ascii="Times New Roman" w:eastAsia="標楷體" w:hAnsi="Times New Roman" w:cs="Times New Roman"/>
        </w:rPr>
        <w:t xml:space="preserve"> thread </w:t>
      </w:r>
      <w:r w:rsidRPr="00224A67">
        <w:rPr>
          <w:rFonts w:ascii="Times New Roman" w:eastAsia="標楷體" w:hAnsi="Times New Roman" w:cs="Times New Roman"/>
        </w:rPr>
        <w:t>對應一個</w:t>
      </w:r>
      <w:r w:rsidRPr="00224A67">
        <w:rPr>
          <w:rFonts w:ascii="Times New Roman" w:eastAsia="標楷體" w:hAnsi="Times New Roman" w:cs="Times New Roman"/>
        </w:rPr>
        <w:t xml:space="preserve"> output pixel</w:t>
      </w:r>
      <w:r w:rsidRPr="00224A67">
        <w:rPr>
          <w:rFonts w:ascii="Times New Roman" w:eastAsia="標楷體" w:hAnsi="Times New Roman" w:cs="Times New Roman"/>
        </w:rPr>
        <w:t>，能自然利用</w:t>
      </w:r>
      <w:r w:rsidRPr="00224A67">
        <w:rPr>
          <w:rFonts w:ascii="Times New Roman" w:eastAsia="標楷體" w:hAnsi="Times New Roman" w:cs="Times New Roman"/>
        </w:rPr>
        <w:t xml:space="preserve"> GPU massive threading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Part 4 </w:t>
      </w:r>
      <w:r w:rsidRPr="00224A67">
        <w:rPr>
          <w:rFonts w:ascii="Times New Roman" w:eastAsia="標楷體" w:hAnsi="Times New Roman" w:cs="Times New Roman"/>
        </w:rPr>
        <w:t>對單一</w:t>
      </w:r>
      <w:r w:rsidRPr="00224A67">
        <w:rPr>
          <w:rFonts w:ascii="Times New Roman" w:eastAsia="標楷體" w:hAnsi="Times New Roman" w:cs="Times New Roman"/>
        </w:rPr>
        <w:t xml:space="preserve"> pattern </w:t>
      </w:r>
      <w:r w:rsidRPr="00224A67">
        <w:rPr>
          <w:rFonts w:ascii="Times New Roman" w:eastAsia="標楷體" w:hAnsi="Times New Roman" w:cs="Times New Roman"/>
        </w:rPr>
        <w:t>的</w:t>
      </w:r>
      <w:r w:rsidRPr="00224A67">
        <w:rPr>
          <w:rFonts w:ascii="Times New Roman" w:eastAsia="標楷體" w:hAnsi="Times New Roman" w:cs="Times New Roman"/>
        </w:rPr>
        <w:t xml:space="preserve"> kernel time </w:t>
      </w:r>
      <w:r w:rsidRPr="00224A67">
        <w:rPr>
          <w:rFonts w:ascii="Times New Roman" w:eastAsia="標楷體" w:hAnsi="Times New Roman" w:cs="Times New Roman"/>
        </w:rPr>
        <w:t>是</w:t>
      </w:r>
      <w:r w:rsidRPr="00224A67">
        <w:rPr>
          <w:rFonts w:ascii="Times New Roman" w:eastAsia="標楷體" w:hAnsi="Times New Roman" w:cs="Times New Roman"/>
        </w:rPr>
        <w:t xml:space="preserve"> 0.106496 ms</w:t>
      </w:r>
      <w:r w:rsidRPr="00224A67">
        <w:rPr>
          <w:rFonts w:ascii="Times New Roman" w:eastAsia="標楷體" w:hAnsi="Times New Roman" w:cs="Times New Roman"/>
        </w:rPr>
        <w:t>，相對</w:t>
      </w:r>
      <w:r w:rsidRPr="00224A67">
        <w:rPr>
          <w:rFonts w:ascii="Times New Roman" w:eastAsia="標楷體" w:hAnsi="Times New Roman" w:cs="Times New Roman"/>
        </w:rPr>
        <w:t xml:space="preserve"> native CPU reference speedup </w:t>
      </w:r>
      <w:r w:rsidRPr="00224A67">
        <w:rPr>
          <w:rFonts w:ascii="Times New Roman" w:eastAsia="標楷體" w:hAnsi="Times New Roman" w:cs="Times New Roman"/>
        </w:rPr>
        <w:t>為</w:t>
      </w:r>
      <w:r w:rsidRPr="00224A67">
        <w:rPr>
          <w:rFonts w:ascii="Times New Roman" w:eastAsia="標楷體" w:hAnsi="Times New Roman" w:cs="Times New Roman"/>
        </w:rPr>
        <w:t xml:space="preserve"> 149.21x</w:t>
      </w:r>
      <w:r w:rsidRPr="00224A67">
        <w:rPr>
          <w:rFonts w:ascii="Times New Roman" w:eastAsia="標楷體" w:hAnsi="Times New Roman" w:cs="Times New Roman"/>
        </w:rPr>
        <w:t>。</w:t>
      </w:r>
      <w:r w:rsidRPr="00224A67">
        <w:rPr>
          <w:rFonts w:ascii="Times New Roman" w:eastAsia="標楷體" w:hAnsi="Times New Roman" w:cs="Times New Roman"/>
        </w:rPr>
        <w:t xml:space="preserve">Part 5 </w:t>
      </w:r>
      <w:r w:rsidRPr="00224A67">
        <w:rPr>
          <w:rFonts w:ascii="Times New Roman" w:eastAsia="標楷體" w:hAnsi="Times New Roman" w:cs="Times New Roman"/>
        </w:rPr>
        <w:t>把</w:t>
      </w:r>
      <w:r w:rsidRPr="00224A67">
        <w:rPr>
          <w:rFonts w:ascii="Times New Roman" w:eastAsia="標楷體" w:hAnsi="Times New Roman" w:cs="Times New Roman"/>
        </w:rPr>
        <w:t xml:space="preserve"> 32 </w:t>
      </w:r>
      <w:r w:rsidRPr="00224A67">
        <w:rPr>
          <w:rFonts w:ascii="Times New Roman" w:eastAsia="標楷體" w:hAnsi="Times New Roman" w:cs="Times New Roman"/>
        </w:rPr>
        <w:t>個</w:t>
      </w:r>
      <w:r w:rsidRPr="00224A67">
        <w:rPr>
          <w:rFonts w:ascii="Times New Roman" w:eastAsia="標楷體" w:hAnsi="Times New Roman" w:cs="Times New Roman"/>
        </w:rPr>
        <w:t xml:space="preserve"> independent patterns </w:t>
      </w:r>
      <w:r w:rsidRPr="00224A67">
        <w:rPr>
          <w:rFonts w:ascii="Times New Roman" w:eastAsia="標楷體" w:hAnsi="Times New Roman" w:cs="Times New Roman"/>
        </w:rPr>
        <w:t>放入</w:t>
      </w:r>
      <w:r w:rsidRPr="00224A67">
        <w:rPr>
          <w:rFonts w:ascii="Times New Roman" w:eastAsia="標楷體" w:hAnsi="Times New Roman" w:cs="Times New Roman"/>
        </w:rPr>
        <w:t xml:space="preserve"> 2D grid</w:t>
      </w:r>
      <w:r w:rsidRPr="00224A67">
        <w:rPr>
          <w:rFonts w:ascii="Times New Roman" w:eastAsia="標楷體" w:hAnsi="Times New Roman" w:cs="Times New Roman"/>
        </w:rPr>
        <w:t>，</w:t>
      </w:r>
      <w:r w:rsidRPr="00224A67">
        <w:rPr>
          <w:rFonts w:ascii="Times New Roman" w:eastAsia="標楷體" w:hAnsi="Times New Roman" w:cs="Times New Roman"/>
        </w:rPr>
        <w:t>active threa</w:t>
      </w:r>
      <w:r w:rsidRPr="00224A67">
        <w:rPr>
          <w:rFonts w:ascii="Times New Roman" w:eastAsia="標楷體" w:hAnsi="Times New Roman" w:cs="Times New Roman"/>
        </w:rPr>
        <w:t xml:space="preserve">ds </w:t>
      </w:r>
      <w:r w:rsidRPr="00224A67">
        <w:rPr>
          <w:rFonts w:ascii="Times New Roman" w:eastAsia="標楷體" w:hAnsi="Times New Roman" w:cs="Times New Roman"/>
        </w:rPr>
        <w:t>提升到</w:t>
      </w:r>
      <w:r w:rsidRPr="00224A67">
        <w:rPr>
          <w:rFonts w:ascii="Times New Roman" w:eastAsia="標楷體" w:hAnsi="Times New Roman" w:cs="Times New Roman"/>
        </w:rPr>
        <w:t xml:space="preserve"> 547,840</w:t>
      </w:r>
      <w:r w:rsidRPr="00224A67">
        <w:rPr>
          <w:rFonts w:ascii="Times New Roman" w:eastAsia="標楷體" w:hAnsi="Times New Roman" w:cs="Times New Roman"/>
        </w:rPr>
        <w:t>，使</w:t>
      </w:r>
      <w:r w:rsidRPr="00224A67">
        <w:rPr>
          <w:rFonts w:ascii="Times New Roman" w:eastAsia="標楷體" w:hAnsi="Times New Roman" w:cs="Times New Roman"/>
        </w:rPr>
        <w:t xml:space="preserve"> GPU latency hiding </w:t>
      </w:r>
      <w:r w:rsidRPr="00224A67">
        <w:rPr>
          <w:rFonts w:ascii="Times New Roman" w:eastAsia="標楷體" w:hAnsi="Times New Roman" w:cs="Times New Roman"/>
        </w:rPr>
        <w:t>與</w:t>
      </w:r>
      <w:r w:rsidRPr="00224A67">
        <w:rPr>
          <w:rFonts w:ascii="Times New Roman" w:eastAsia="標楷體" w:hAnsi="Times New Roman" w:cs="Times New Roman"/>
        </w:rPr>
        <w:t xml:space="preserve"> utilization </w:t>
      </w:r>
      <w:r w:rsidRPr="00224A67">
        <w:rPr>
          <w:rFonts w:ascii="Times New Roman" w:eastAsia="標楷體" w:hAnsi="Times New Roman" w:cs="Times New Roman"/>
        </w:rPr>
        <w:t>更好；</w:t>
      </w:r>
      <w:r w:rsidRPr="00224A67">
        <w:rPr>
          <w:rFonts w:ascii="Times New Roman" w:eastAsia="標楷體" w:hAnsi="Times New Roman" w:cs="Times New Roman"/>
        </w:rPr>
        <w:t xml:space="preserve">per-pattern kernel time </w:t>
      </w:r>
      <w:r w:rsidRPr="00224A67">
        <w:rPr>
          <w:rFonts w:ascii="Times New Roman" w:eastAsia="標楷體" w:hAnsi="Times New Roman" w:cs="Times New Roman"/>
        </w:rPr>
        <w:t>降到</w:t>
      </w:r>
      <w:r w:rsidRPr="00224A67">
        <w:rPr>
          <w:rFonts w:ascii="Times New Roman" w:eastAsia="標楷體" w:hAnsi="Times New Roman" w:cs="Times New Roman"/>
        </w:rPr>
        <w:t xml:space="preserve"> 0.06416 ms</w:t>
      </w:r>
      <w:r w:rsidRPr="00224A67">
        <w:rPr>
          <w:rFonts w:ascii="Times New Roman" w:eastAsia="標楷體" w:hAnsi="Times New Roman" w:cs="Times New Roman"/>
        </w:rPr>
        <w:t>，對</w:t>
      </w:r>
      <w:r w:rsidRPr="00224A67">
        <w:rPr>
          <w:rFonts w:ascii="Times New Roman" w:eastAsia="標楷體" w:hAnsi="Times New Roman" w:cs="Times New Roman"/>
        </w:rPr>
        <w:t xml:space="preserve"> Part 4 per-pattern time </w:t>
      </w:r>
      <w:r w:rsidRPr="00224A67">
        <w:rPr>
          <w:rFonts w:ascii="Times New Roman" w:eastAsia="標楷體" w:hAnsi="Times New Roman" w:cs="Times New Roman"/>
        </w:rPr>
        <w:t>改善</w:t>
      </w:r>
      <w:r w:rsidRPr="00224A67">
        <w:rPr>
          <w:rFonts w:ascii="Times New Roman" w:eastAsia="標楷體" w:hAnsi="Times New Roman" w:cs="Times New Roman"/>
        </w:rPr>
        <w:t xml:space="preserve"> 1.66x</w:t>
      </w:r>
      <w:r w:rsidRPr="00224A67">
        <w:rPr>
          <w:rFonts w:ascii="Times New Roman" w:eastAsia="標楷體" w:hAnsi="Times New Roman" w:cs="Times New Roman"/>
        </w:rPr>
        <w:t>。</w:t>
      </w:r>
    </w:p>
    <w:p ns2:paraId="25CDCEC3" ns2:textId="5B114C70" w:rsidR="00C86312" w:rsidRPr="00224A67" w:rsidRDefault="00C71975" w:rsidP="00224A67">
      <w:pPr>
        <w:spacing w:after="120" w:line="278" w:lineRule="auto"/>
        <w:ind w:firstLine="360"/>
        <w:rPr>
          <w:rFonts w:ascii="Times New Roman" w:eastAsia="標楷體" w:hAnsi="Times New Roman" w:cs="Times New Roman"/>
          <w:lang w:eastAsia="zh-TW"/>
        </w:rPr>
      </w:pPr>
      <w:r w:rsidRPr="00224A67">
        <w:rPr>
          <w:rFonts w:ascii="Times New Roman" w:eastAsia="標楷體" w:hAnsi="Times New Roman" w:cs="Times New Roman"/>
        </w:rPr>
        <w:t>整體來看，</w:t>
      </w:r>
      <w:r w:rsidRPr="00224A67">
        <w:rPr>
          <w:rFonts w:ascii="Times New Roman" w:eastAsia="標楷體" w:hAnsi="Times New Roman" w:cs="Times New Roman"/>
        </w:rPr>
        <w:t xml:space="preserve">Bilateral Filter </w:t>
      </w:r>
      <w:r w:rsidRPr="00224A67">
        <w:rPr>
          <w:rFonts w:ascii="Times New Roman" w:eastAsia="標楷體" w:hAnsi="Times New Roman" w:cs="Times New Roman"/>
        </w:rPr>
        <w:t>的最佳平行化方向不是只把</w:t>
      </w:r>
      <w:r w:rsidRPr="00224A67">
        <w:rPr>
          <w:rFonts w:ascii="Times New Roman" w:eastAsia="標楷體" w:hAnsi="Times New Roman" w:cs="Times New Roman"/>
        </w:rPr>
        <w:t xml:space="preserve"> single-output summation vectorize</w:t>
      </w:r>
      <w:r w:rsidRPr="00224A67">
        <w:rPr>
          <w:rFonts w:ascii="Times New Roman" w:eastAsia="標楷體" w:hAnsi="Times New Roman" w:cs="Times New Roman"/>
        </w:rPr>
        <w:t>，而是把</w:t>
      </w:r>
      <w:r w:rsidRPr="00224A67">
        <w:rPr>
          <w:rFonts w:ascii="Times New Roman" w:eastAsia="標楷體" w:hAnsi="Times New Roman" w:cs="Times New Roman"/>
        </w:rPr>
        <w:t xml:space="preserve"> independent outputs </w:t>
      </w:r>
      <w:r w:rsidRPr="00224A67">
        <w:rPr>
          <w:rFonts w:ascii="Times New Roman" w:eastAsia="標楷體" w:hAnsi="Times New Roman" w:cs="Times New Roman"/>
        </w:rPr>
        <w:t>或</w:t>
      </w:r>
      <w:r w:rsidRPr="00224A67">
        <w:rPr>
          <w:rFonts w:ascii="Times New Roman" w:eastAsia="標楷體" w:hAnsi="Times New Roman" w:cs="Times New Roman"/>
        </w:rPr>
        <w:t xml:space="preserve"> independent patterns </w:t>
      </w:r>
      <w:r w:rsidRPr="00224A67">
        <w:rPr>
          <w:rFonts w:ascii="Times New Roman" w:eastAsia="標楷體" w:hAnsi="Times New Roman" w:cs="Times New Roman"/>
        </w:rPr>
        <w:t>暴露給硬體。</w:t>
      </w:r>
      <w:r w:rsidRPr="00224A67">
        <w:rPr>
          <w:rFonts w:ascii="Times New Roman" w:eastAsia="標楷體" w:hAnsi="Times New Roman" w:cs="Times New Roman"/>
        </w:rPr>
        <w:t xml:space="preserve">RVV </w:t>
      </w:r>
      <w:r w:rsidRPr="00224A67">
        <w:rPr>
          <w:rFonts w:ascii="Times New Roman" w:eastAsia="標楷體" w:hAnsi="Times New Roman" w:cs="Times New Roman"/>
        </w:rPr>
        <w:t>上是</w:t>
      </w:r>
      <w:r w:rsidRPr="00224A67">
        <w:rPr>
          <w:rFonts w:ascii="Times New Roman" w:eastAsia="標楷體" w:hAnsi="Times New Roman" w:cs="Times New Roman"/>
        </w:rPr>
        <w:t xml:space="preserve"> </w:t>
      </w:r>
      <w:r w:rsidRPr="00224A67">
        <w:rPr>
          <w:rFonts w:ascii="Times New Roman" w:eastAsia="標楷體" w:hAnsi="Times New Roman" w:cs="Times New Roman"/>
        </w:rPr>
        <w:t xml:space="preserve">across-output SIMD-like mapping </w:t>
      </w:r>
      <w:r w:rsidRPr="00224A67">
        <w:rPr>
          <w:rFonts w:ascii="Times New Roman" w:eastAsia="標楷體" w:hAnsi="Times New Roman" w:cs="Times New Roman"/>
        </w:rPr>
        <w:t>較有效；</w:t>
      </w:r>
      <w:r w:rsidRPr="00224A67">
        <w:rPr>
          <w:rFonts w:ascii="Times New Roman" w:eastAsia="標楷體" w:hAnsi="Times New Roman" w:cs="Times New Roman"/>
        </w:rPr>
        <w:t xml:space="preserve">CUDA </w:t>
      </w:r>
      <w:r w:rsidRPr="00224A67">
        <w:rPr>
          <w:rFonts w:ascii="Times New Roman" w:eastAsia="標楷體" w:hAnsi="Times New Roman" w:cs="Times New Roman"/>
        </w:rPr>
        <w:t>上則是增加可排程的</w:t>
      </w:r>
      <w:r w:rsidRPr="00224A67">
        <w:rPr>
          <w:rFonts w:ascii="Times New Roman" w:eastAsia="標楷體" w:hAnsi="Times New Roman" w:cs="Times New Roman"/>
        </w:rPr>
        <w:t xml:space="preserve"> blocks/warps</w:t>
      </w:r>
      <w:r w:rsidRPr="00224A67">
        <w:rPr>
          <w:rFonts w:ascii="Times New Roman" w:eastAsia="標楷體" w:hAnsi="Times New Roman" w:cs="Times New Roman"/>
        </w:rPr>
        <w:t>，讓</w:t>
      </w:r>
      <w:r w:rsidRPr="00224A67">
        <w:rPr>
          <w:rFonts w:ascii="Times New Roman" w:eastAsia="標楷體" w:hAnsi="Times New Roman" w:cs="Times New Roman"/>
        </w:rPr>
        <w:t xml:space="preserve"> GPU </w:t>
      </w:r>
      <w:r w:rsidRPr="00224A67">
        <w:rPr>
          <w:rFonts w:ascii="Times New Roman" w:eastAsia="標楷體" w:hAnsi="Times New Roman" w:cs="Times New Roman"/>
        </w:rPr>
        <w:t>有足夠工作量去</w:t>
      </w:r>
      <w:r w:rsidRPr="00224A67">
        <w:rPr>
          <w:rFonts w:ascii="Times New Roman" w:eastAsia="標楷體" w:hAnsi="Times New Roman" w:cs="Times New Roman"/>
        </w:rPr>
        <w:t xml:space="preserve"> hide latency</w:t>
      </w:r>
      <w:r w:rsidRPr="00224A67">
        <w:rPr>
          <w:rFonts w:ascii="Times New Roman" w:eastAsia="標楷體" w:hAnsi="Times New Roman" w:cs="Times New Roman"/>
        </w:rPr>
        <w:t>。</w:t>
      </w:r>
    </w:p>
    <w:sectPr w:rsidR="00C86312" w:rsidRPr="00224A67" w:rsidSect="00034616">
      <w:footerReference w:type="default" ns7:id="rId13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92C29" w14:textId="77777777" w:rsidR="00C71975" w:rsidRDefault="00C71975">
      <w:pPr>
        <w:spacing w:after="0" w:line="240" w:lineRule="auto"/>
      </w:pPr>
      <w:r>
        <w:separator/>
      </w:r>
    </w:p>
  </w:endnote>
  <w:endnote w:type="continuationSeparator" w:id="0">
    <w:p w14:paraId="5FEECBD4" w14:textId="77777777" w:rsidR="00C71975" w:rsidRDefault="00C71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859D9" w14:textId="77777777" w:rsidR="00C86312" w:rsidRDefault="00C71975">
    <w:pPr>
      <w:pStyle w:val="a7"/>
      <w:jc w:val="center"/>
    </w:pPr>
    <w:r>
      <w:rPr>
        <w:color w:val="5A5A5A"/>
        <w:sz w:val="18"/>
      </w:rPr>
      <w:t xml:space="preserve">Page </w:t>
    </w:r>
    <w:r>
      <w:rPr>
        <w:color w:val="5A5A5A"/>
        <w:sz w:val="18"/>
      </w:rPr>
      <w:fldChar w:fldCharType="begin"/>
    </w:r>
    <w:r>
      <w:rPr>
        <w:color w:val="5A5A5A"/>
        <w:sz w:val="18"/>
      </w:rPr>
      <w:instrText>PAGE</w:instrText>
    </w:r>
    <w:r>
      <w:rPr>
        <w:color w:val="5A5A5A"/>
        <w:sz w:val="18"/>
      </w:rPr>
      <w:fldChar w:fldCharType="separate"/>
    </w:r>
    <w:r w:rsidR="00224A67">
      <w:rPr>
        <w:noProof/>
        <w:color w:val="5A5A5A"/>
        <w:sz w:val="18"/>
      </w:rPr>
      <w:t>1</w:t>
    </w:r>
    <w:r>
      <w:rPr>
        <w:color w:val="5A5A5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D1408" w14:textId="77777777" w:rsidR="00C71975" w:rsidRDefault="00C71975">
      <w:pPr>
        <w:spacing w:after="0" w:line="240" w:lineRule="auto"/>
      </w:pPr>
      <w:r>
        <w:separator/>
      </w:r>
    </w:p>
  </w:footnote>
  <w:footnote w:type="continuationSeparator" w:id="0">
    <w:p w14:paraId="14F8EAE0" w14:textId="77777777" w:rsidR="00C71975" w:rsidRDefault="00C71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67984">
    <w:abstractNumId w:val="8"/>
  </w:num>
  <w:num w:numId="2" w16cid:durableId="726682442">
    <w:abstractNumId w:val="6"/>
  </w:num>
  <w:num w:numId="3" w16cid:durableId="149910147">
    <w:abstractNumId w:val="5"/>
  </w:num>
  <w:num w:numId="4" w16cid:durableId="2005208532">
    <w:abstractNumId w:val="4"/>
  </w:num>
  <w:num w:numId="5" w16cid:durableId="1628704425">
    <w:abstractNumId w:val="7"/>
  </w:num>
  <w:num w:numId="6" w16cid:durableId="1731149879">
    <w:abstractNumId w:val="3"/>
  </w:num>
  <w:num w:numId="7" w16cid:durableId="31267397">
    <w:abstractNumId w:val="2"/>
  </w:num>
  <w:num w:numId="8" w16cid:durableId="1046177964">
    <w:abstractNumId w:val="1"/>
  </w:num>
  <w:num w:numId="9" w16cid:durableId="205241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BB0"/>
    <w:rsid w:val="0011089A"/>
    <w:rsid w:val="0015074B"/>
    <w:rsid w:val="00224A67"/>
    <w:rsid w:val="0029639D"/>
    <w:rsid w:val="00326F90"/>
    <w:rsid w:val="00AA1D8D"/>
    <w:rsid w:val="00B47730"/>
    <w:rsid w:val="00C71975"/>
    <w:rsid w:val="00C86312"/>
    <w:rsid w:val="00CB0664"/>
    <w:rsid w:val="00EF15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1F07EF"/>
  <w14:defaultImageDpi w14:val="300"/>
  <w15:docId w15:val="{1269CDF2-8281-41F1-9918-19F38BC60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3176</Words>
  <Characters>18104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2026-06-18T14:43:00Z</dcterms:modified>
  <cp:category/>
</cp:coreProperties>
</file>